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8E3" w:rsidRDefault="00754D84">
      <w:pPr>
        <w:pStyle w:val="Title"/>
      </w:pPr>
      <w:r>
        <w:t>Design Patterns and Principles - Java Implementations</w:t>
      </w:r>
    </w:p>
    <w:p w:rsidR="001E08E3" w:rsidRPr="00023BE1" w:rsidRDefault="00754D84" w:rsidP="00023BE1">
      <w:pPr>
        <w:pStyle w:val="Heading1"/>
        <w:rPr>
          <w:rFonts w:ascii="Times New Roman" w:hAnsi="Times New Roman" w:cs="Times New Roman"/>
          <w:color w:val="auto"/>
        </w:rPr>
      </w:pPr>
      <w:r w:rsidRPr="00023BE1">
        <w:rPr>
          <w:rFonts w:ascii="Times New Roman" w:hAnsi="Times New Roman" w:cs="Times New Roman"/>
          <w:color w:val="auto"/>
        </w:rPr>
        <w:t>Exercise 1: Singleton Pattern - Logger</w:t>
      </w:r>
    </w:p>
    <w:p w:rsidR="001E08E3" w:rsidRPr="00F469F4" w:rsidRDefault="00754D84">
      <w:pPr>
        <w:pStyle w:val="Heading2"/>
        <w:rPr>
          <w:b w:val="0"/>
          <w:color w:val="auto"/>
        </w:rPr>
      </w:pPr>
      <w:r w:rsidRPr="00F469F4">
        <w:rPr>
          <w:b w:val="0"/>
          <w:color w:val="auto"/>
        </w:rPr>
        <w:t>C</w:t>
      </w:r>
      <w:r w:rsidRPr="00F469F4">
        <w:rPr>
          <w:b w:val="0"/>
          <w:color w:val="auto"/>
        </w:rPr>
        <w:t>ode</w:t>
      </w:r>
    </w:p>
    <w:p w:rsidR="00023BE1" w:rsidRDefault="00023BE1" w:rsidP="00023BE1">
      <w:r>
        <w:t>public class Logger {</w:t>
      </w:r>
    </w:p>
    <w:p w:rsidR="00023BE1" w:rsidRDefault="00023BE1" w:rsidP="00023BE1">
      <w:r>
        <w:t xml:space="preserve">    private static Logger instance = new </w:t>
      </w:r>
      <w:proofErr w:type="gramStart"/>
      <w:r>
        <w:t>Logger(</w:t>
      </w:r>
      <w:proofErr w:type="gramEnd"/>
      <w:r>
        <w:t>);</w:t>
      </w:r>
    </w:p>
    <w:p w:rsidR="00023BE1" w:rsidRDefault="00023BE1" w:rsidP="00023BE1"/>
    <w:p w:rsidR="00023BE1" w:rsidRDefault="00023BE1" w:rsidP="00023BE1">
      <w:r>
        <w:t xml:space="preserve">    private </w:t>
      </w:r>
      <w:proofErr w:type="gramStart"/>
      <w:r>
        <w:t>Logger(</w:t>
      </w:r>
      <w:proofErr w:type="gramEnd"/>
      <w:r>
        <w:t>) {</w:t>
      </w:r>
    </w:p>
    <w:p w:rsidR="00023BE1" w:rsidRDefault="00023BE1" w:rsidP="00023BE1">
      <w:r>
        <w:t xml:space="preserve">        </w:t>
      </w:r>
      <w:proofErr w:type="spellStart"/>
      <w:r>
        <w:t>System.out.println</w:t>
      </w:r>
      <w:proofErr w:type="spellEnd"/>
      <w:r>
        <w:t>("Logger instance created");</w:t>
      </w:r>
    </w:p>
    <w:p w:rsidR="00023BE1" w:rsidRDefault="00023BE1" w:rsidP="00023BE1">
      <w:r>
        <w:t xml:space="preserve">    }</w:t>
      </w:r>
    </w:p>
    <w:p w:rsidR="00023BE1" w:rsidRDefault="00023BE1" w:rsidP="00023BE1"/>
    <w:p w:rsidR="00023BE1" w:rsidRDefault="00023BE1" w:rsidP="00023BE1">
      <w:r>
        <w:t xml:space="preserve">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:rsidR="00023BE1" w:rsidRDefault="00023BE1" w:rsidP="00023BE1">
      <w:r>
        <w:t xml:space="preserve">        return instance;</w:t>
      </w:r>
    </w:p>
    <w:p w:rsidR="00023BE1" w:rsidRDefault="00023BE1" w:rsidP="00023BE1">
      <w:r>
        <w:t xml:space="preserve">    }</w:t>
      </w:r>
    </w:p>
    <w:p w:rsidR="00023BE1" w:rsidRDefault="00023BE1" w:rsidP="00023BE1"/>
    <w:p w:rsidR="00023BE1" w:rsidRDefault="00023BE1" w:rsidP="00023BE1">
      <w:r>
        <w:t xml:space="preserve">    public void </w:t>
      </w:r>
      <w:proofErr w:type="gramStart"/>
      <w:r>
        <w:t>log(</w:t>
      </w:r>
      <w:proofErr w:type="gramEnd"/>
      <w:r>
        <w:t>String message) {</w:t>
      </w:r>
    </w:p>
    <w:p w:rsidR="00023BE1" w:rsidRDefault="00023BE1" w:rsidP="00023BE1"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:rsidR="00023BE1" w:rsidRDefault="00023BE1" w:rsidP="00023BE1">
      <w:r>
        <w:t xml:space="preserve">    }</w:t>
      </w:r>
    </w:p>
    <w:p w:rsidR="00023BE1" w:rsidRDefault="00023BE1" w:rsidP="00023BE1"/>
    <w:p w:rsidR="00023BE1" w:rsidRDefault="00023BE1" w:rsidP="00023BE1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23BE1" w:rsidRDefault="00023BE1" w:rsidP="00023BE1">
      <w:r>
        <w:t xml:space="preserve">        Logger logger1 = </w:t>
      </w:r>
      <w:proofErr w:type="spellStart"/>
      <w:r>
        <w:t>Logger.getInstance</w:t>
      </w:r>
      <w:proofErr w:type="spellEnd"/>
      <w:r>
        <w:t>();</w:t>
      </w:r>
    </w:p>
    <w:p w:rsidR="00023BE1" w:rsidRDefault="00023BE1" w:rsidP="00023BE1">
      <w:r>
        <w:t xml:space="preserve">        Logger logger2 = </w:t>
      </w:r>
      <w:proofErr w:type="spellStart"/>
      <w:r>
        <w:t>Logger.getInstance</w:t>
      </w:r>
      <w:proofErr w:type="spellEnd"/>
      <w:r>
        <w:t>();</w:t>
      </w:r>
    </w:p>
    <w:p w:rsidR="00023BE1" w:rsidRDefault="00023BE1" w:rsidP="00023BE1"/>
    <w:p w:rsidR="00023BE1" w:rsidRDefault="00023BE1" w:rsidP="00023BE1">
      <w:r>
        <w:t xml:space="preserve">        </w:t>
      </w:r>
      <w:proofErr w:type="gramStart"/>
      <w:r>
        <w:t>logger1.log(</w:t>
      </w:r>
      <w:proofErr w:type="gramEnd"/>
      <w:r>
        <w:t>"This is the first log message.");</w:t>
      </w:r>
    </w:p>
    <w:p w:rsidR="00023BE1" w:rsidRDefault="00023BE1" w:rsidP="00023BE1">
      <w:r>
        <w:lastRenderedPageBreak/>
        <w:t xml:space="preserve">        </w:t>
      </w:r>
      <w:proofErr w:type="gramStart"/>
      <w:r>
        <w:t>logger2.log(</w:t>
      </w:r>
      <w:proofErr w:type="gramEnd"/>
      <w:r>
        <w:t>"This is the second log message.");</w:t>
      </w:r>
    </w:p>
    <w:p w:rsidR="00023BE1" w:rsidRDefault="00023BE1" w:rsidP="00023BE1"/>
    <w:p w:rsidR="00023BE1" w:rsidRDefault="00023BE1" w:rsidP="00023BE1">
      <w:r>
        <w:t xml:space="preserve">        if (logger1 == logger2) {</w:t>
      </w:r>
    </w:p>
    <w:p w:rsidR="00023BE1" w:rsidRDefault="00023BE1" w:rsidP="00023BE1">
      <w:r>
        <w:t xml:space="preserve">            </w:t>
      </w:r>
      <w:proofErr w:type="spellStart"/>
      <w:r>
        <w:t>System.out.println</w:t>
      </w:r>
      <w:proofErr w:type="spellEnd"/>
      <w:r>
        <w:t>("Singleton confirmed: Both logger instances are the same.");</w:t>
      </w:r>
    </w:p>
    <w:p w:rsidR="00023BE1" w:rsidRDefault="00023BE1" w:rsidP="00023BE1">
      <w:r>
        <w:t xml:space="preserve">        } else {</w:t>
      </w:r>
    </w:p>
    <w:p w:rsidR="00023BE1" w:rsidRDefault="00023BE1" w:rsidP="00023BE1">
      <w:r>
        <w:t xml:space="preserve">            </w:t>
      </w:r>
      <w:proofErr w:type="spellStart"/>
      <w:r>
        <w:t>System.out.println</w:t>
      </w:r>
      <w:proofErr w:type="spellEnd"/>
      <w:r>
        <w:t>("Singleton failed: Different logger instances exist.");</w:t>
      </w:r>
    </w:p>
    <w:p w:rsidR="00023BE1" w:rsidRDefault="00023BE1" w:rsidP="00023BE1">
      <w:r>
        <w:t xml:space="preserve">        }</w:t>
      </w:r>
    </w:p>
    <w:p w:rsidR="00023BE1" w:rsidRDefault="00023BE1" w:rsidP="00023BE1">
      <w:r>
        <w:t xml:space="preserve">    }</w:t>
      </w:r>
    </w:p>
    <w:p w:rsidR="00023BE1" w:rsidRDefault="00023BE1" w:rsidP="00F469F4">
      <w:r>
        <w:t>}</w:t>
      </w:r>
    </w:p>
    <w:p w:rsidR="00023BE1" w:rsidRPr="00023BE1" w:rsidRDefault="00023BE1" w:rsidP="00F469F4">
      <w:pPr>
        <w:rPr>
          <w:rFonts w:ascii="Times New Roman" w:hAnsi="Times New Roman" w:cs="Times New Roman"/>
          <w:b/>
        </w:rPr>
      </w:pPr>
      <w:r w:rsidRPr="00023BE1">
        <w:rPr>
          <w:rFonts w:ascii="Times New Roman" w:hAnsi="Times New Roman" w:cs="Times New Roman"/>
          <w:b/>
        </w:rPr>
        <w:t>OUTPUT:</w:t>
      </w:r>
    </w:p>
    <w:p w:rsidR="00023BE1" w:rsidRDefault="00023BE1" w:rsidP="00F469F4">
      <w:r>
        <w:rPr>
          <w:noProof/>
        </w:rPr>
        <w:drawing>
          <wp:inline distT="0" distB="0" distL="0" distR="0" wp14:anchorId="0103A47A" wp14:editId="03C990C7">
            <wp:extent cx="5486400" cy="3028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22 1014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E1" w:rsidRPr="0031265A" w:rsidRDefault="00023BE1" w:rsidP="0031265A">
      <w:pPr>
        <w:pStyle w:val="Heading1"/>
        <w:rPr>
          <w:rFonts w:ascii="Times New Roman" w:hAnsi="Times New Roman" w:cs="Times New Roman"/>
          <w:color w:val="auto"/>
        </w:rPr>
      </w:pPr>
      <w:r w:rsidRPr="00023BE1">
        <w:rPr>
          <w:rFonts w:ascii="Times New Roman" w:hAnsi="Times New Roman" w:cs="Times New Roman"/>
          <w:color w:val="auto"/>
        </w:rPr>
        <w:t xml:space="preserve">Exercise 2: Implementing the Factory </w:t>
      </w:r>
      <w:proofErr w:type="gramStart"/>
      <w:r w:rsidRPr="00023BE1">
        <w:rPr>
          <w:rFonts w:ascii="Times New Roman" w:hAnsi="Times New Roman" w:cs="Times New Roman"/>
          <w:color w:val="auto"/>
        </w:rPr>
        <w:t>method</w:t>
      </w:r>
      <w:proofErr w:type="gramEnd"/>
      <w:r w:rsidRPr="00023BE1">
        <w:rPr>
          <w:rFonts w:ascii="Times New Roman" w:hAnsi="Times New Roman" w:cs="Times New Roman"/>
          <w:color w:val="auto"/>
        </w:rPr>
        <w:t xml:space="preserve"> Pattern</w:t>
      </w:r>
    </w:p>
    <w:p w:rsidR="00023BE1" w:rsidRPr="00023BE1" w:rsidRDefault="00023BE1" w:rsidP="00023BE1">
      <w:pPr>
        <w:rPr>
          <w:b/>
        </w:rPr>
      </w:pPr>
      <w:r w:rsidRPr="00023BE1">
        <w:rPr>
          <w:b/>
        </w:rPr>
        <w:t>CODE:</w:t>
      </w:r>
    </w:p>
    <w:p w:rsidR="00023BE1" w:rsidRDefault="00023BE1" w:rsidP="00023BE1">
      <w:r>
        <w:t>// Document.java - Interface for all document types</w:t>
      </w:r>
    </w:p>
    <w:p w:rsidR="00023BE1" w:rsidRDefault="00023BE1" w:rsidP="00023BE1">
      <w:r>
        <w:t>interface Document {</w:t>
      </w:r>
    </w:p>
    <w:p w:rsidR="00023BE1" w:rsidRDefault="00023BE1" w:rsidP="00023BE1">
      <w:r>
        <w:t xml:space="preserve">    void </w:t>
      </w:r>
      <w:proofErr w:type="gramStart"/>
      <w:r>
        <w:t>open(</w:t>
      </w:r>
      <w:proofErr w:type="gramEnd"/>
      <w:r>
        <w:t>);</w:t>
      </w:r>
    </w:p>
    <w:p w:rsidR="00023BE1" w:rsidRDefault="00023BE1" w:rsidP="00023BE1">
      <w:r>
        <w:t>}</w:t>
      </w:r>
    </w:p>
    <w:p w:rsidR="00023BE1" w:rsidRDefault="00023BE1" w:rsidP="00023BE1"/>
    <w:p w:rsidR="00023BE1" w:rsidRDefault="00023BE1" w:rsidP="00023BE1">
      <w:r>
        <w:t>// WordDocument.java - Concrete implementation of Document</w:t>
      </w:r>
    </w:p>
    <w:p w:rsidR="00023BE1" w:rsidRDefault="00023BE1" w:rsidP="00023BE1">
      <w:r>
        <w:t xml:space="preserve">class </w:t>
      </w:r>
      <w:proofErr w:type="spellStart"/>
      <w:r>
        <w:t>WordDocument</w:t>
      </w:r>
      <w:proofErr w:type="spellEnd"/>
      <w:r>
        <w:t xml:space="preserve"> implements Document {</w:t>
      </w:r>
    </w:p>
    <w:p w:rsidR="00023BE1" w:rsidRDefault="00023BE1" w:rsidP="00023BE1">
      <w:r>
        <w:t xml:space="preserve">    @Override</w:t>
      </w:r>
    </w:p>
    <w:p w:rsidR="00023BE1" w:rsidRDefault="00023BE1" w:rsidP="00023BE1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:rsidR="00023BE1" w:rsidRDefault="00023BE1" w:rsidP="00023BE1">
      <w:r>
        <w:t xml:space="preserve">        </w:t>
      </w:r>
      <w:proofErr w:type="spellStart"/>
      <w:r>
        <w:t>System.out.println</w:t>
      </w:r>
      <w:proofErr w:type="spellEnd"/>
      <w:r>
        <w:t>("Opening a Word document...");</w:t>
      </w:r>
    </w:p>
    <w:p w:rsidR="00023BE1" w:rsidRDefault="00023BE1" w:rsidP="00023BE1">
      <w:r>
        <w:t xml:space="preserve">    }</w:t>
      </w:r>
    </w:p>
    <w:p w:rsidR="00023BE1" w:rsidRDefault="0031265A" w:rsidP="00023BE1">
      <w:r>
        <w:t>}</w:t>
      </w:r>
    </w:p>
    <w:p w:rsidR="00023BE1" w:rsidRDefault="00023BE1" w:rsidP="00023BE1">
      <w:r>
        <w:t>// PdfDocument.java - Concrete implementation of Document</w:t>
      </w:r>
    </w:p>
    <w:p w:rsidR="00023BE1" w:rsidRDefault="00023BE1" w:rsidP="00023BE1">
      <w:r>
        <w:t xml:space="preserve">class </w:t>
      </w:r>
      <w:proofErr w:type="spellStart"/>
      <w:r>
        <w:t>PdfDocument</w:t>
      </w:r>
      <w:proofErr w:type="spellEnd"/>
      <w:r>
        <w:t xml:space="preserve"> implements Document {</w:t>
      </w:r>
    </w:p>
    <w:p w:rsidR="00023BE1" w:rsidRDefault="00023BE1" w:rsidP="00023BE1">
      <w:r>
        <w:t xml:space="preserve">    @Override</w:t>
      </w:r>
    </w:p>
    <w:p w:rsidR="00023BE1" w:rsidRDefault="00023BE1" w:rsidP="00023BE1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:rsidR="00023BE1" w:rsidRDefault="00023BE1" w:rsidP="00023BE1">
      <w:r>
        <w:t xml:space="preserve">        </w:t>
      </w:r>
      <w:proofErr w:type="spellStart"/>
      <w:r>
        <w:t>System.out.println</w:t>
      </w:r>
      <w:proofErr w:type="spellEnd"/>
      <w:r>
        <w:t>("Opening a PDF document...");</w:t>
      </w:r>
    </w:p>
    <w:p w:rsidR="00023BE1" w:rsidRDefault="00023BE1" w:rsidP="00023BE1">
      <w:r>
        <w:t xml:space="preserve">    }</w:t>
      </w:r>
    </w:p>
    <w:p w:rsidR="00023BE1" w:rsidRDefault="0031265A" w:rsidP="00023BE1">
      <w:r>
        <w:t>}</w:t>
      </w:r>
    </w:p>
    <w:p w:rsidR="00023BE1" w:rsidRDefault="00023BE1" w:rsidP="00023BE1">
      <w:r>
        <w:t>// ExcelDocument.java - Concrete implementation of Document</w:t>
      </w:r>
    </w:p>
    <w:p w:rsidR="00023BE1" w:rsidRDefault="00023BE1" w:rsidP="00023BE1">
      <w:r>
        <w:t xml:space="preserve">class </w:t>
      </w:r>
      <w:proofErr w:type="spellStart"/>
      <w:r>
        <w:t>ExcelDocument</w:t>
      </w:r>
      <w:proofErr w:type="spellEnd"/>
      <w:r>
        <w:t xml:space="preserve"> implements Document {</w:t>
      </w:r>
    </w:p>
    <w:p w:rsidR="00023BE1" w:rsidRDefault="00023BE1" w:rsidP="00023BE1">
      <w:r>
        <w:t xml:space="preserve">    @Override</w:t>
      </w:r>
    </w:p>
    <w:p w:rsidR="00023BE1" w:rsidRDefault="00023BE1" w:rsidP="00023BE1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:rsidR="00023BE1" w:rsidRDefault="00023BE1" w:rsidP="00023BE1">
      <w:r>
        <w:t xml:space="preserve">        </w:t>
      </w:r>
      <w:proofErr w:type="spellStart"/>
      <w:r>
        <w:t>System.out.println</w:t>
      </w:r>
      <w:proofErr w:type="spellEnd"/>
      <w:r>
        <w:t>("Opening an Excel document...");</w:t>
      </w:r>
    </w:p>
    <w:p w:rsidR="00023BE1" w:rsidRDefault="00023BE1" w:rsidP="00023BE1">
      <w:r>
        <w:t xml:space="preserve">    }</w:t>
      </w:r>
    </w:p>
    <w:p w:rsidR="00023BE1" w:rsidRDefault="0031265A" w:rsidP="00023BE1">
      <w:r>
        <w:t>}</w:t>
      </w:r>
    </w:p>
    <w:p w:rsidR="00023BE1" w:rsidRDefault="00023BE1" w:rsidP="00023BE1">
      <w:r>
        <w:t>// DocumentFactory.java - Abstract Factory</w:t>
      </w:r>
    </w:p>
    <w:p w:rsidR="00023BE1" w:rsidRDefault="00023BE1" w:rsidP="00023BE1">
      <w:r>
        <w:t xml:space="preserve">abstract class </w:t>
      </w:r>
      <w:proofErr w:type="spellStart"/>
      <w:r>
        <w:t>DocumentFactory</w:t>
      </w:r>
      <w:proofErr w:type="spellEnd"/>
      <w:r>
        <w:t xml:space="preserve"> {</w:t>
      </w:r>
    </w:p>
    <w:p w:rsidR="00023BE1" w:rsidRDefault="00023BE1" w:rsidP="00023BE1">
      <w:r>
        <w:t xml:space="preserve">  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:rsidR="00023BE1" w:rsidRDefault="00023BE1" w:rsidP="00023BE1">
      <w:r>
        <w:t>}</w:t>
      </w:r>
    </w:p>
    <w:p w:rsidR="00023BE1" w:rsidRDefault="00023BE1" w:rsidP="00023BE1"/>
    <w:p w:rsidR="00023BE1" w:rsidRDefault="00023BE1" w:rsidP="00023BE1">
      <w:r>
        <w:t>// WordDocumentFactory.java - Concrete Factory for Word documents</w:t>
      </w:r>
    </w:p>
    <w:p w:rsidR="00023BE1" w:rsidRDefault="00023BE1" w:rsidP="00023BE1">
      <w:r>
        <w:t xml:space="preserve">class </w:t>
      </w:r>
      <w:proofErr w:type="spellStart"/>
      <w:r>
        <w:t>WordDocumentFactory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:rsidR="00023BE1" w:rsidRDefault="00023BE1" w:rsidP="00023BE1">
      <w:r>
        <w:t xml:space="preserve">    @Override</w:t>
      </w:r>
    </w:p>
    <w:p w:rsidR="00023BE1" w:rsidRDefault="00023BE1" w:rsidP="00023BE1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:rsidR="00023BE1" w:rsidRDefault="00023BE1" w:rsidP="00023BE1">
      <w:r>
        <w:t xml:space="preserve">        return new </w:t>
      </w:r>
      <w:proofErr w:type="spellStart"/>
      <w:proofErr w:type="gramStart"/>
      <w:r>
        <w:t>WordDocument</w:t>
      </w:r>
      <w:proofErr w:type="spellEnd"/>
      <w:r>
        <w:t>(</w:t>
      </w:r>
      <w:proofErr w:type="gramEnd"/>
      <w:r>
        <w:t>);</w:t>
      </w:r>
    </w:p>
    <w:p w:rsidR="00023BE1" w:rsidRDefault="00023BE1" w:rsidP="00023BE1">
      <w:r>
        <w:t xml:space="preserve">    }</w:t>
      </w:r>
    </w:p>
    <w:p w:rsidR="00023BE1" w:rsidRDefault="0031265A" w:rsidP="00023BE1">
      <w:r>
        <w:t>}</w:t>
      </w:r>
    </w:p>
    <w:p w:rsidR="00023BE1" w:rsidRDefault="00023BE1" w:rsidP="00023BE1">
      <w:r>
        <w:t>// PdfDocumentFactory.java - Concrete Factory for PDF documents</w:t>
      </w:r>
    </w:p>
    <w:p w:rsidR="00023BE1" w:rsidRDefault="00023BE1" w:rsidP="00023BE1">
      <w:r>
        <w:t xml:space="preserve">class </w:t>
      </w:r>
      <w:proofErr w:type="spellStart"/>
      <w:r>
        <w:t>PdfDocumentFactory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:rsidR="00023BE1" w:rsidRDefault="00023BE1" w:rsidP="00023BE1">
      <w:r>
        <w:t xml:space="preserve">    @Override</w:t>
      </w:r>
    </w:p>
    <w:p w:rsidR="00023BE1" w:rsidRDefault="00023BE1" w:rsidP="00023BE1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:rsidR="00023BE1" w:rsidRDefault="00023BE1" w:rsidP="00023BE1">
      <w:r>
        <w:t xml:space="preserve">        return new </w:t>
      </w:r>
      <w:proofErr w:type="spellStart"/>
      <w:proofErr w:type="gramStart"/>
      <w:r>
        <w:t>PdfDocument</w:t>
      </w:r>
      <w:proofErr w:type="spellEnd"/>
      <w:r>
        <w:t>(</w:t>
      </w:r>
      <w:proofErr w:type="gramEnd"/>
      <w:r>
        <w:t>);</w:t>
      </w:r>
    </w:p>
    <w:p w:rsidR="00023BE1" w:rsidRDefault="00023BE1" w:rsidP="00023BE1">
      <w:r>
        <w:t xml:space="preserve">    }</w:t>
      </w:r>
    </w:p>
    <w:p w:rsidR="00023BE1" w:rsidRDefault="0031265A" w:rsidP="00023BE1">
      <w:r>
        <w:t>}</w:t>
      </w:r>
    </w:p>
    <w:p w:rsidR="00023BE1" w:rsidRDefault="00023BE1" w:rsidP="00023BE1">
      <w:r>
        <w:t>// ExcelDocumentFactory.java - Concrete Factory for Excel documents</w:t>
      </w:r>
    </w:p>
    <w:p w:rsidR="00023BE1" w:rsidRDefault="00023BE1" w:rsidP="00023BE1">
      <w:r>
        <w:t xml:space="preserve">class </w:t>
      </w:r>
      <w:proofErr w:type="spellStart"/>
      <w:r>
        <w:t>ExcelDocumentFactory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:rsidR="00023BE1" w:rsidRDefault="00023BE1" w:rsidP="00023BE1">
      <w:r>
        <w:t xml:space="preserve">    @Override</w:t>
      </w:r>
    </w:p>
    <w:p w:rsidR="00023BE1" w:rsidRDefault="00023BE1" w:rsidP="00023BE1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:rsidR="00023BE1" w:rsidRDefault="00023BE1" w:rsidP="00023BE1">
      <w:r>
        <w:t xml:space="preserve">        return new </w:t>
      </w:r>
      <w:proofErr w:type="spellStart"/>
      <w:proofErr w:type="gramStart"/>
      <w:r>
        <w:t>ExcelDocument</w:t>
      </w:r>
      <w:proofErr w:type="spellEnd"/>
      <w:r>
        <w:t>(</w:t>
      </w:r>
      <w:proofErr w:type="gramEnd"/>
      <w:r>
        <w:t>);</w:t>
      </w:r>
    </w:p>
    <w:p w:rsidR="00023BE1" w:rsidRDefault="00023BE1" w:rsidP="00023BE1">
      <w:r>
        <w:t xml:space="preserve">    }</w:t>
      </w:r>
    </w:p>
    <w:p w:rsidR="00023BE1" w:rsidRDefault="0031265A" w:rsidP="00023BE1">
      <w:r>
        <w:t>}</w:t>
      </w:r>
    </w:p>
    <w:p w:rsidR="00023BE1" w:rsidRDefault="00023BE1" w:rsidP="00023BE1">
      <w:r>
        <w:t>// TestFactoryMethod.java - Test class to demonstrate Factory Method</w:t>
      </w:r>
    </w:p>
    <w:p w:rsidR="00023BE1" w:rsidRDefault="00023BE1" w:rsidP="00023BE1">
      <w:r>
        <w:t xml:space="preserve">public class </w:t>
      </w:r>
      <w:proofErr w:type="spellStart"/>
      <w:r>
        <w:t>TestFactoryMethod</w:t>
      </w:r>
      <w:proofErr w:type="spellEnd"/>
      <w:r>
        <w:t xml:space="preserve"> {</w:t>
      </w:r>
    </w:p>
    <w:p w:rsidR="00023BE1" w:rsidRDefault="00023BE1" w:rsidP="00023BE1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23BE1" w:rsidRDefault="00023BE1" w:rsidP="00023BE1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wordFactory</w:t>
      </w:r>
      <w:proofErr w:type="spellEnd"/>
      <w:r>
        <w:t xml:space="preserve"> = new </w:t>
      </w:r>
      <w:proofErr w:type="spellStart"/>
      <w:proofErr w:type="gramStart"/>
      <w:r>
        <w:t>WordDocumentFactory</w:t>
      </w:r>
      <w:proofErr w:type="spellEnd"/>
      <w:r>
        <w:t>(</w:t>
      </w:r>
      <w:proofErr w:type="gramEnd"/>
      <w:r>
        <w:t>);</w:t>
      </w:r>
    </w:p>
    <w:p w:rsidR="00023BE1" w:rsidRDefault="00023BE1" w:rsidP="00023BE1">
      <w:r>
        <w:lastRenderedPageBreak/>
        <w:t xml:space="preserve">        Document word = </w:t>
      </w:r>
      <w:proofErr w:type="spellStart"/>
      <w:r>
        <w:t>wordFactory.createDocument</w:t>
      </w:r>
      <w:proofErr w:type="spellEnd"/>
      <w:r>
        <w:t>();</w:t>
      </w:r>
    </w:p>
    <w:p w:rsidR="00023BE1" w:rsidRDefault="0031265A" w:rsidP="00023BE1">
      <w:r>
        <w:t xml:space="preserve">        </w:t>
      </w:r>
      <w:proofErr w:type="spellStart"/>
      <w:proofErr w:type="gramStart"/>
      <w:r>
        <w:t>word.open</w:t>
      </w:r>
      <w:proofErr w:type="spellEnd"/>
      <w:proofErr w:type="gramEnd"/>
      <w:r>
        <w:t>();</w:t>
      </w:r>
    </w:p>
    <w:p w:rsidR="00023BE1" w:rsidRDefault="00023BE1" w:rsidP="00023BE1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pdfFactory</w:t>
      </w:r>
      <w:proofErr w:type="spellEnd"/>
      <w:r>
        <w:t xml:space="preserve"> = new </w:t>
      </w:r>
      <w:proofErr w:type="spellStart"/>
      <w:proofErr w:type="gramStart"/>
      <w:r>
        <w:t>PdfDocumentFactory</w:t>
      </w:r>
      <w:proofErr w:type="spellEnd"/>
      <w:r>
        <w:t>(</w:t>
      </w:r>
      <w:proofErr w:type="gramEnd"/>
      <w:r>
        <w:t>);</w:t>
      </w:r>
    </w:p>
    <w:p w:rsidR="00023BE1" w:rsidRDefault="00023BE1" w:rsidP="00023BE1">
      <w:r>
        <w:t xml:space="preserve">        Document pdf = </w:t>
      </w:r>
      <w:proofErr w:type="spellStart"/>
      <w:r>
        <w:t>pdfFactory.createDocument</w:t>
      </w:r>
      <w:proofErr w:type="spellEnd"/>
      <w:r>
        <w:t>();</w:t>
      </w:r>
    </w:p>
    <w:p w:rsidR="00023BE1" w:rsidRDefault="0031265A" w:rsidP="00023BE1">
      <w:r>
        <w:t xml:space="preserve">        </w:t>
      </w:r>
      <w:proofErr w:type="spellStart"/>
      <w:proofErr w:type="gramStart"/>
      <w:r>
        <w:t>pdf.open</w:t>
      </w:r>
      <w:proofErr w:type="spellEnd"/>
      <w:proofErr w:type="gramEnd"/>
      <w:r>
        <w:t>();</w:t>
      </w:r>
    </w:p>
    <w:p w:rsidR="00023BE1" w:rsidRDefault="00023BE1" w:rsidP="00023BE1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excelFactory</w:t>
      </w:r>
      <w:proofErr w:type="spellEnd"/>
      <w:r>
        <w:t xml:space="preserve"> = new </w:t>
      </w:r>
      <w:proofErr w:type="spellStart"/>
      <w:proofErr w:type="gramStart"/>
      <w:r>
        <w:t>ExcelDocumentFactory</w:t>
      </w:r>
      <w:proofErr w:type="spellEnd"/>
      <w:r>
        <w:t>(</w:t>
      </w:r>
      <w:proofErr w:type="gramEnd"/>
      <w:r>
        <w:t>);</w:t>
      </w:r>
    </w:p>
    <w:p w:rsidR="00023BE1" w:rsidRDefault="00023BE1" w:rsidP="00023BE1">
      <w:r>
        <w:t xml:space="preserve">        Document excel = </w:t>
      </w:r>
      <w:proofErr w:type="spellStart"/>
      <w:r>
        <w:t>excelFactory.createDocument</w:t>
      </w:r>
      <w:proofErr w:type="spellEnd"/>
      <w:r>
        <w:t>();</w:t>
      </w:r>
    </w:p>
    <w:p w:rsidR="00023BE1" w:rsidRDefault="00023BE1" w:rsidP="00023BE1">
      <w:r>
        <w:t xml:space="preserve">        </w:t>
      </w:r>
      <w:proofErr w:type="spellStart"/>
      <w:proofErr w:type="gramStart"/>
      <w:r>
        <w:t>excel.open</w:t>
      </w:r>
      <w:proofErr w:type="spellEnd"/>
      <w:proofErr w:type="gramEnd"/>
      <w:r>
        <w:t>();</w:t>
      </w:r>
    </w:p>
    <w:p w:rsidR="00023BE1" w:rsidRDefault="00023BE1" w:rsidP="00023BE1">
      <w:r>
        <w:t xml:space="preserve">    }</w:t>
      </w:r>
    </w:p>
    <w:p w:rsidR="00023BE1" w:rsidRDefault="00023BE1" w:rsidP="00023BE1">
      <w:r>
        <w:t>}</w:t>
      </w:r>
    </w:p>
    <w:p w:rsidR="00023BE1" w:rsidRPr="00023BE1" w:rsidRDefault="00023BE1" w:rsidP="00023BE1">
      <w:pPr>
        <w:rPr>
          <w:b/>
        </w:rPr>
      </w:pPr>
      <w:r w:rsidRPr="00023BE1">
        <w:rPr>
          <w:b/>
        </w:rPr>
        <w:t>OUTPUT:</w:t>
      </w:r>
    </w:p>
    <w:p w:rsidR="00023BE1" w:rsidRPr="00023BE1" w:rsidRDefault="00023BE1" w:rsidP="00023BE1">
      <w:r>
        <w:rPr>
          <w:noProof/>
        </w:rPr>
        <w:drawing>
          <wp:inline distT="0" distB="0" distL="0" distR="0">
            <wp:extent cx="591312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22 1109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E1" w:rsidRDefault="00023BE1" w:rsidP="00F469F4"/>
    <w:p w:rsidR="00C83C56" w:rsidRPr="0031265A" w:rsidRDefault="00C83C56" w:rsidP="00F469F4">
      <w:pPr>
        <w:rPr>
          <w:rFonts w:ascii="Times New Roman" w:hAnsi="Times New Roman" w:cs="Times New Roman"/>
          <w:b/>
          <w:sz w:val="24"/>
          <w:szCs w:val="24"/>
        </w:rPr>
      </w:pPr>
      <w:r w:rsidRPr="0031265A">
        <w:rPr>
          <w:rFonts w:ascii="Times New Roman" w:hAnsi="Times New Roman" w:cs="Times New Roman"/>
          <w:b/>
          <w:sz w:val="24"/>
          <w:szCs w:val="24"/>
        </w:rPr>
        <w:t>EXERCISE 3:</w:t>
      </w:r>
      <w:r w:rsidR="00974E23" w:rsidRPr="0031265A">
        <w:rPr>
          <w:rFonts w:ascii="Times New Roman" w:hAnsi="Times New Roman" w:cs="Times New Roman"/>
          <w:b/>
          <w:sz w:val="24"/>
          <w:szCs w:val="24"/>
        </w:rPr>
        <w:t xml:space="preserve"> IMPLEMENTING BUILDER PATTERN</w:t>
      </w:r>
    </w:p>
    <w:p w:rsidR="00974E23" w:rsidRDefault="00974E23" w:rsidP="00F469F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:rsidR="00974E23" w:rsidRDefault="00974E23" w:rsidP="00F469F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1.COMPUTER.JAVA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>package bu</w:t>
      </w:r>
      <w:r>
        <w:rPr>
          <w:rFonts w:ascii="Times New Roman" w:hAnsi="Times New Roman" w:cs="Times New Roman"/>
        </w:rPr>
        <w:t>ilder;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>public class Computer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lastRenderedPageBreak/>
        <w:t xml:space="preserve">    // Required attributes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private String </w:t>
      </w:r>
      <w:proofErr w:type="spellStart"/>
      <w:r w:rsidRPr="00974E23">
        <w:rPr>
          <w:rFonts w:ascii="Times New Roman" w:hAnsi="Times New Roman" w:cs="Times New Roman"/>
        </w:rPr>
        <w:t>cpu</w:t>
      </w:r>
      <w:proofErr w:type="spellEnd"/>
      <w:r w:rsidRPr="00974E23"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private String ram;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private String storage;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private String </w:t>
      </w:r>
      <w:proofErr w:type="spellStart"/>
      <w:r>
        <w:rPr>
          <w:rFonts w:ascii="Times New Roman" w:hAnsi="Times New Roman" w:cs="Times New Roman"/>
        </w:rPr>
        <w:t>graphicsCard</w:t>
      </w:r>
      <w:proofErr w:type="spellEnd"/>
      <w:r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// Private constructor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private </w:t>
      </w:r>
      <w:proofErr w:type="gramStart"/>
      <w:r w:rsidRPr="00974E23">
        <w:rPr>
          <w:rFonts w:ascii="Times New Roman" w:hAnsi="Times New Roman" w:cs="Times New Roman"/>
        </w:rPr>
        <w:t>Computer(</w:t>
      </w:r>
      <w:proofErr w:type="gramEnd"/>
      <w:r w:rsidRPr="00974E23">
        <w:rPr>
          <w:rFonts w:ascii="Times New Roman" w:hAnsi="Times New Roman" w:cs="Times New Roman"/>
        </w:rPr>
        <w:t>Builder builder)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r w:rsidRPr="00974E23">
        <w:rPr>
          <w:rFonts w:ascii="Times New Roman" w:hAnsi="Times New Roman" w:cs="Times New Roman"/>
        </w:rPr>
        <w:t>this.cpu</w:t>
      </w:r>
      <w:proofErr w:type="spellEnd"/>
      <w:r w:rsidRPr="00974E23">
        <w:rPr>
          <w:rFonts w:ascii="Times New Roman" w:hAnsi="Times New Roman" w:cs="Times New Roman"/>
        </w:rPr>
        <w:t xml:space="preserve"> = </w:t>
      </w:r>
      <w:proofErr w:type="spellStart"/>
      <w:r w:rsidRPr="00974E23">
        <w:rPr>
          <w:rFonts w:ascii="Times New Roman" w:hAnsi="Times New Roman" w:cs="Times New Roman"/>
        </w:rPr>
        <w:t>builder.cpu</w:t>
      </w:r>
      <w:proofErr w:type="spellEnd"/>
      <w:r w:rsidRPr="00974E23"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r w:rsidRPr="00974E23">
        <w:rPr>
          <w:rFonts w:ascii="Times New Roman" w:hAnsi="Times New Roman" w:cs="Times New Roman"/>
        </w:rPr>
        <w:t>this.ram</w:t>
      </w:r>
      <w:proofErr w:type="spellEnd"/>
      <w:r w:rsidRPr="00974E23">
        <w:rPr>
          <w:rFonts w:ascii="Times New Roman" w:hAnsi="Times New Roman" w:cs="Times New Roman"/>
        </w:rPr>
        <w:t xml:space="preserve"> = </w:t>
      </w:r>
      <w:proofErr w:type="spellStart"/>
      <w:r w:rsidRPr="00974E23">
        <w:rPr>
          <w:rFonts w:ascii="Times New Roman" w:hAnsi="Times New Roman" w:cs="Times New Roman"/>
        </w:rPr>
        <w:t>builder.ram</w:t>
      </w:r>
      <w:proofErr w:type="spellEnd"/>
      <w:r w:rsidRPr="00974E23"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74E23">
        <w:rPr>
          <w:rFonts w:ascii="Times New Roman" w:hAnsi="Times New Roman" w:cs="Times New Roman"/>
        </w:rPr>
        <w:t>this.storage</w:t>
      </w:r>
      <w:proofErr w:type="spellEnd"/>
      <w:proofErr w:type="gramEnd"/>
      <w:r w:rsidRPr="00974E23">
        <w:rPr>
          <w:rFonts w:ascii="Times New Roman" w:hAnsi="Times New Roman" w:cs="Times New Roman"/>
        </w:rPr>
        <w:t xml:space="preserve"> = </w:t>
      </w:r>
      <w:proofErr w:type="spellStart"/>
      <w:r w:rsidRPr="00974E23">
        <w:rPr>
          <w:rFonts w:ascii="Times New Roman" w:hAnsi="Times New Roman" w:cs="Times New Roman"/>
        </w:rPr>
        <w:t>builder.storage</w:t>
      </w:r>
      <w:proofErr w:type="spellEnd"/>
      <w:r w:rsidRPr="00974E23"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74E23">
        <w:rPr>
          <w:rFonts w:ascii="Times New Roman" w:hAnsi="Times New Roman" w:cs="Times New Roman"/>
        </w:rPr>
        <w:t>this.graphicsCard</w:t>
      </w:r>
      <w:proofErr w:type="spellEnd"/>
      <w:proofErr w:type="gramEnd"/>
      <w:r w:rsidRPr="00974E23">
        <w:rPr>
          <w:rFonts w:ascii="Times New Roman" w:hAnsi="Times New Roman" w:cs="Times New Roman"/>
        </w:rPr>
        <w:t xml:space="preserve"> = </w:t>
      </w:r>
      <w:proofErr w:type="spellStart"/>
      <w:r w:rsidRPr="00974E23">
        <w:rPr>
          <w:rFonts w:ascii="Times New Roman" w:hAnsi="Times New Roman" w:cs="Times New Roman"/>
        </w:rPr>
        <w:t>builder.graphicsCard</w:t>
      </w:r>
      <w:proofErr w:type="spellEnd"/>
      <w:r w:rsidRPr="00974E23"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974E23">
        <w:rPr>
          <w:rFonts w:ascii="Times New Roman" w:hAnsi="Times New Roman" w:cs="Times New Roman"/>
        </w:rPr>
        <w:t>displayConfig</w:t>
      </w:r>
      <w:proofErr w:type="spellEnd"/>
      <w:r w:rsidRPr="00974E23">
        <w:rPr>
          <w:rFonts w:ascii="Times New Roman" w:hAnsi="Times New Roman" w:cs="Times New Roman"/>
        </w:rPr>
        <w:t>(</w:t>
      </w:r>
      <w:proofErr w:type="gramEnd"/>
      <w:r w:rsidRPr="00974E23">
        <w:rPr>
          <w:rFonts w:ascii="Times New Roman" w:hAnsi="Times New Roman" w:cs="Times New Roman"/>
        </w:rPr>
        <w:t>)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r w:rsidRPr="00974E23">
        <w:rPr>
          <w:rFonts w:ascii="Times New Roman" w:hAnsi="Times New Roman" w:cs="Times New Roman"/>
        </w:rPr>
        <w:t>System.out.println</w:t>
      </w:r>
      <w:proofErr w:type="spellEnd"/>
      <w:r w:rsidRPr="00974E23">
        <w:rPr>
          <w:rFonts w:ascii="Times New Roman" w:hAnsi="Times New Roman" w:cs="Times New Roman"/>
        </w:rPr>
        <w:t>("Computer Configuration:");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r w:rsidRPr="00974E23">
        <w:rPr>
          <w:rFonts w:ascii="Times New Roman" w:hAnsi="Times New Roman" w:cs="Times New Roman"/>
        </w:rPr>
        <w:t>System.out.println</w:t>
      </w:r>
      <w:proofErr w:type="spellEnd"/>
      <w:r w:rsidRPr="00974E23">
        <w:rPr>
          <w:rFonts w:ascii="Times New Roman" w:hAnsi="Times New Roman" w:cs="Times New Roman"/>
        </w:rPr>
        <w:t xml:space="preserve">("CPU: " + </w:t>
      </w:r>
      <w:proofErr w:type="spellStart"/>
      <w:r w:rsidRPr="00974E23">
        <w:rPr>
          <w:rFonts w:ascii="Times New Roman" w:hAnsi="Times New Roman" w:cs="Times New Roman"/>
        </w:rPr>
        <w:t>cpu</w:t>
      </w:r>
      <w:proofErr w:type="spellEnd"/>
      <w:r w:rsidRPr="00974E23">
        <w:rPr>
          <w:rFonts w:ascii="Times New Roman" w:hAnsi="Times New Roman" w:cs="Times New Roman"/>
        </w:rPr>
        <w:t>);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r w:rsidRPr="00974E23">
        <w:rPr>
          <w:rFonts w:ascii="Times New Roman" w:hAnsi="Times New Roman" w:cs="Times New Roman"/>
        </w:rPr>
        <w:t>System.out.println</w:t>
      </w:r>
      <w:proofErr w:type="spellEnd"/>
      <w:r w:rsidRPr="00974E23">
        <w:rPr>
          <w:rFonts w:ascii="Times New Roman" w:hAnsi="Times New Roman" w:cs="Times New Roman"/>
        </w:rPr>
        <w:t>("RAM: " + ram);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r w:rsidRPr="00974E23">
        <w:rPr>
          <w:rFonts w:ascii="Times New Roman" w:hAnsi="Times New Roman" w:cs="Times New Roman"/>
        </w:rPr>
        <w:t>System.out.println</w:t>
      </w:r>
      <w:proofErr w:type="spellEnd"/>
      <w:r w:rsidRPr="00974E23">
        <w:rPr>
          <w:rFonts w:ascii="Times New Roman" w:hAnsi="Times New Roman" w:cs="Times New Roman"/>
        </w:rPr>
        <w:t>("Storage: " + storage);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r w:rsidRPr="00974E23">
        <w:rPr>
          <w:rFonts w:ascii="Times New Roman" w:hAnsi="Times New Roman" w:cs="Times New Roman"/>
        </w:rPr>
        <w:t>System.out.println</w:t>
      </w:r>
      <w:proofErr w:type="spellEnd"/>
      <w:r w:rsidRPr="00974E23">
        <w:rPr>
          <w:rFonts w:ascii="Times New Roman" w:hAnsi="Times New Roman" w:cs="Times New Roman"/>
        </w:rPr>
        <w:t xml:space="preserve">("Graphics Card: " + </w:t>
      </w:r>
      <w:proofErr w:type="spellStart"/>
      <w:r w:rsidRPr="00974E23">
        <w:rPr>
          <w:rFonts w:ascii="Times New Roman" w:hAnsi="Times New Roman" w:cs="Times New Roman"/>
        </w:rPr>
        <w:t>graphicsCard</w:t>
      </w:r>
      <w:proofErr w:type="spellEnd"/>
      <w:r w:rsidRPr="00974E23">
        <w:rPr>
          <w:rFonts w:ascii="Times New Roman" w:hAnsi="Times New Roman" w:cs="Times New Roman"/>
        </w:rPr>
        <w:t>);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</w:t>
      </w:r>
      <w:proofErr w:type="spellStart"/>
      <w:r w:rsidRPr="00974E23">
        <w:rPr>
          <w:rFonts w:ascii="Times New Roman" w:hAnsi="Times New Roman" w:cs="Times New Roman"/>
        </w:rPr>
        <w:t>System.out.println</w:t>
      </w:r>
      <w:proofErr w:type="spellEnd"/>
      <w:r w:rsidRPr="00974E23">
        <w:rPr>
          <w:rFonts w:ascii="Times New Roman" w:hAnsi="Times New Roman" w:cs="Times New Roman"/>
        </w:rPr>
        <w:t>("-------------------------");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// Static nested Builder class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public static class Builder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private String </w:t>
      </w:r>
      <w:proofErr w:type="spellStart"/>
      <w:r w:rsidRPr="00974E23">
        <w:rPr>
          <w:rFonts w:ascii="Times New Roman" w:hAnsi="Times New Roman" w:cs="Times New Roman"/>
        </w:rPr>
        <w:t>cpu</w:t>
      </w:r>
      <w:proofErr w:type="spellEnd"/>
      <w:r w:rsidRPr="00974E23"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private String ram;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private String storage;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 xml:space="preserve">   private String </w:t>
      </w:r>
      <w:proofErr w:type="spellStart"/>
      <w:r>
        <w:rPr>
          <w:rFonts w:ascii="Times New Roman" w:hAnsi="Times New Roman" w:cs="Times New Roman"/>
        </w:rPr>
        <w:t>graphicsCard</w:t>
      </w:r>
      <w:proofErr w:type="spellEnd"/>
      <w:r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lastRenderedPageBreak/>
        <w:t xml:space="preserve">        public Builder </w:t>
      </w:r>
      <w:proofErr w:type="spellStart"/>
      <w:proofErr w:type="gramStart"/>
      <w:r w:rsidRPr="00974E23">
        <w:rPr>
          <w:rFonts w:ascii="Times New Roman" w:hAnsi="Times New Roman" w:cs="Times New Roman"/>
        </w:rPr>
        <w:t>setCPU</w:t>
      </w:r>
      <w:proofErr w:type="spellEnd"/>
      <w:r w:rsidRPr="00974E23">
        <w:rPr>
          <w:rFonts w:ascii="Times New Roman" w:hAnsi="Times New Roman" w:cs="Times New Roman"/>
        </w:rPr>
        <w:t>(</w:t>
      </w:r>
      <w:proofErr w:type="gramEnd"/>
      <w:r w:rsidRPr="00974E23">
        <w:rPr>
          <w:rFonts w:ascii="Times New Roman" w:hAnsi="Times New Roman" w:cs="Times New Roman"/>
        </w:rPr>
        <w:t xml:space="preserve">String </w:t>
      </w:r>
      <w:proofErr w:type="spellStart"/>
      <w:r w:rsidRPr="00974E23">
        <w:rPr>
          <w:rFonts w:ascii="Times New Roman" w:hAnsi="Times New Roman" w:cs="Times New Roman"/>
        </w:rPr>
        <w:t>cpu</w:t>
      </w:r>
      <w:proofErr w:type="spellEnd"/>
      <w:r w:rsidRPr="00974E23">
        <w:rPr>
          <w:rFonts w:ascii="Times New Roman" w:hAnsi="Times New Roman" w:cs="Times New Roman"/>
        </w:rPr>
        <w:t>)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</w:t>
      </w:r>
      <w:proofErr w:type="spellStart"/>
      <w:r w:rsidRPr="00974E23">
        <w:rPr>
          <w:rFonts w:ascii="Times New Roman" w:hAnsi="Times New Roman" w:cs="Times New Roman"/>
        </w:rPr>
        <w:t>this.cpu</w:t>
      </w:r>
      <w:proofErr w:type="spellEnd"/>
      <w:r w:rsidRPr="00974E23">
        <w:rPr>
          <w:rFonts w:ascii="Times New Roman" w:hAnsi="Times New Roman" w:cs="Times New Roman"/>
        </w:rPr>
        <w:t xml:space="preserve"> = </w:t>
      </w:r>
      <w:proofErr w:type="spellStart"/>
      <w:r w:rsidRPr="00974E23">
        <w:rPr>
          <w:rFonts w:ascii="Times New Roman" w:hAnsi="Times New Roman" w:cs="Times New Roman"/>
        </w:rPr>
        <w:t>cpu</w:t>
      </w:r>
      <w:proofErr w:type="spellEnd"/>
      <w:r w:rsidRPr="00974E23"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return this;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974E23">
        <w:rPr>
          <w:rFonts w:ascii="Times New Roman" w:hAnsi="Times New Roman" w:cs="Times New Roman"/>
        </w:rPr>
        <w:t>setRAM</w:t>
      </w:r>
      <w:proofErr w:type="spellEnd"/>
      <w:r w:rsidRPr="00974E23">
        <w:rPr>
          <w:rFonts w:ascii="Times New Roman" w:hAnsi="Times New Roman" w:cs="Times New Roman"/>
        </w:rPr>
        <w:t>(</w:t>
      </w:r>
      <w:proofErr w:type="gramEnd"/>
      <w:r w:rsidRPr="00974E23">
        <w:rPr>
          <w:rFonts w:ascii="Times New Roman" w:hAnsi="Times New Roman" w:cs="Times New Roman"/>
        </w:rPr>
        <w:t>String ram)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</w:t>
      </w:r>
      <w:proofErr w:type="spellStart"/>
      <w:r w:rsidRPr="00974E23">
        <w:rPr>
          <w:rFonts w:ascii="Times New Roman" w:hAnsi="Times New Roman" w:cs="Times New Roman"/>
        </w:rPr>
        <w:t>this.ram</w:t>
      </w:r>
      <w:proofErr w:type="spellEnd"/>
      <w:r w:rsidRPr="00974E23">
        <w:rPr>
          <w:rFonts w:ascii="Times New Roman" w:hAnsi="Times New Roman" w:cs="Times New Roman"/>
        </w:rPr>
        <w:t xml:space="preserve"> = ram;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return this;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974E23">
        <w:rPr>
          <w:rFonts w:ascii="Times New Roman" w:hAnsi="Times New Roman" w:cs="Times New Roman"/>
        </w:rPr>
        <w:t>setStorage</w:t>
      </w:r>
      <w:proofErr w:type="spellEnd"/>
      <w:r w:rsidRPr="00974E23">
        <w:rPr>
          <w:rFonts w:ascii="Times New Roman" w:hAnsi="Times New Roman" w:cs="Times New Roman"/>
        </w:rPr>
        <w:t>(</w:t>
      </w:r>
      <w:proofErr w:type="gramEnd"/>
      <w:r w:rsidRPr="00974E23">
        <w:rPr>
          <w:rFonts w:ascii="Times New Roman" w:hAnsi="Times New Roman" w:cs="Times New Roman"/>
        </w:rPr>
        <w:t>String storage)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974E23">
        <w:rPr>
          <w:rFonts w:ascii="Times New Roman" w:hAnsi="Times New Roman" w:cs="Times New Roman"/>
        </w:rPr>
        <w:t>this.storage</w:t>
      </w:r>
      <w:proofErr w:type="spellEnd"/>
      <w:proofErr w:type="gramEnd"/>
      <w:r w:rsidRPr="00974E23">
        <w:rPr>
          <w:rFonts w:ascii="Times New Roman" w:hAnsi="Times New Roman" w:cs="Times New Roman"/>
        </w:rPr>
        <w:t xml:space="preserve"> = storage;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return this;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974E23">
        <w:rPr>
          <w:rFonts w:ascii="Times New Roman" w:hAnsi="Times New Roman" w:cs="Times New Roman"/>
        </w:rPr>
        <w:t>setGraphicsCard</w:t>
      </w:r>
      <w:proofErr w:type="spellEnd"/>
      <w:r w:rsidRPr="00974E23">
        <w:rPr>
          <w:rFonts w:ascii="Times New Roman" w:hAnsi="Times New Roman" w:cs="Times New Roman"/>
        </w:rPr>
        <w:t>(</w:t>
      </w:r>
      <w:proofErr w:type="gramEnd"/>
      <w:r w:rsidRPr="00974E23">
        <w:rPr>
          <w:rFonts w:ascii="Times New Roman" w:hAnsi="Times New Roman" w:cs="Times New Roman"/>
        </w:rPr>
        <w:t xml:space="preserve">String </w:t>
      </w:r>
      <w:proofErr w:type="spellStart"/>
      <w:r w:rsidRPr="00974E23">
        <w:rPr>
          <w:rFonts w:ascii="Times New Roman" w:hAnsi="Times New Roman" w:cs="Times New Roman"/>
        </w:rPr>
        <w:t>graphicsCard</w:t>
      </w:r>
      <w:proofErr w:type="spellEnd"/>
      <w:r w:rsidRPr="00974E23">
        <w:rPr>
          <w:rFonts w:ascii="Times New Roman" w:hAnsi="Times New Roman" w:cs="Times New Roman"/>
        </w:rPr>
        <w:t>)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974E23">
        <w:rPr>
          <w:rFonts w:ascii="Times New Roman" w:hAnsi="Times New Roman" w:cs="Times New Roman"/>
        </w:rPr>
        <w:t>this.graphicsCard</w:t>
      </w:r>
      <w:proofErr w:type="spellEnd"/>
      <w:proofErr w:type="gramEnd"/>
      <w:r w:rsidRPr="00974E23">
        <w:rPr>
          <w:rFonts w:ascii="Times New Roman" w:hAnsi="Times New Roman" w:cs="Times New Roman"/>
        </w:rPr>
        <w:t xml:space="preserve"> = </w:t>
      </w:r>
      <w:proofErr w:type="spellStart"/>
      <w:r w:rsidRPr="00974E23">
        <w:rPr>
          <w:rFonts w:ascii="Times New Roman" w:hAnsi="Times New Roman" w:cs="Times New Roman"/>
        </w:rPr>
        <w:t>graphicsCard</w:t>
      </w:r>
      <w:proofErr w:type="spellEnd"/>
      <w:r w:rsidRPr="00974E23">
        <w:rPr>
          <w:rFonts w:ascii="Times New Roman" w:hAnsi="Times New Roman" w:cs="Times New Roman"/>
        </w:rPr>
        <w:t>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return this;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public Computer </w:t>
      </w:r>
      <w:proofErr w:type="gramStart"/>
      <w:r w:rsidRPr="00974E23">
        <w:rPr>
          <w:rFonts w:ascii="Times New Roman" w:hAnsi="Times New Roman" w:cs="Times New Roman"/>
        </w:rPr>
        <w:t>build(</w:t>
      </w:r>
      <w:proofErr w:type="gramEnd"/>
      <w:r w:rsidRPr="00974E23">
        <w:rPr>
          <w:rFonts w:ascii="Times New Roman" w:hAnsi="Times New Roman" w:cs="Times New Roman"/>
        </w:rPr>
        <w:t>) {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    return new Computer(this);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    }</w:t>
      </w:r>
    </w:p>
    <w:p w:rsidR="00974E23" w:rsidRP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 xml:space="preserve">    }</w:t>
      </w:r>
    </w:p>
    <w:p w:rsidR="00974E23" w:rsidRDefault="00974E23" w:rsidP="00974E23">
      <w:pPr>
        <w:rPr>
          <w:rFonts w:ascii="Times New Roman" w:hAnsi="Times New Roman" w:cs="Times New Roman"/>
        </w:rPr>
      </w:pPr>
      <w:r w:rsidRPr="00974E23">
        <w:rPr>
          <w:rFonts w:ascii="Times New Roman" w:hAnsi="Times New Roman" w:cs="Times New Roman"/>
        </w:rPr>
        <w:t>}</w:t>
      </w:r>
    </w:p>
    <w:p w:rsidR="0031265A" w:rsidRDefault="0031265A" w:rsidP="00974E23">
      <w:pPr>
        <w:rPr>
          <w:rFonts w:ascii="Times New Roman" w:hAnsi="Times New Roman" w:cs="Times New Roman"/>
          <w:b/>
        </w:rPr>
      </w:pPr>
    </w:p>
    <w:p w:rsidR="0031265A" w:rsidRDefault="0031265A" w:rsidP="00974E23">
      <w:pPr>
        <w:rPr>
          <w:rFonts w:ascii="Times New Roman" w:hAnsi="Times New Roman" w:cs="Times New Roman"/>
          <w:b/>
        </w:rPr>
      </w:pPr>
    </w:p>
    <w:p w:rsidR="0031265A" w:rsidRDefault="0031265A" w:rsidP="00974E23">
      <w:pPr>
        <w:rPr>
          <w:rFonts w:ascii="Times New Roman" w:hAnsi="Times New Roman" w:cs="Times New Roman"/>
          <w:b/>
        </w:rPr>
      </w:pPr>
    </w:p>
    <w:p w:rsidR="0031265A" w:rsidRDefault="0031265A" w:rsidP="00974E23">
      <w:pPr>
        <w:rPr>
          <w:rFonts w:ascii="Times New Roman" w:hAnsi="Times New Roman" w:cs="Times New Roman"/>
          <w:b/>
        </w:rPr>
      </w:pPr>
    </w:p>
    <w:p w:rsidR="0031265A" w:rsidRDefault="0031265A" w:rsidP="00974E23">
      <w:pPr>
        <w:rPr>
          <w:rFonts w:ascii="Times New Roman" w:hAnsi="Times New Roman" w:cs="Times New Roman"/>
          <w:b/>
        </w:rPr>
      </w:pPr>
    </w:p>
    <w:p w:rsidR="00974E23" w:rsidRDefault="00974E23" w:rsidP="00974E23">
      <w:pPr>
        <w:rPr>
          <w:rFonts w:ascii="Times New Roman" w:hAnsi="Times New Roman" w:cs="Times New Roman"/>
          <w:b/>
        </w:rPr>
      </w:pPr>
      <w:r w:rsidRPr="00974E23">
        <w:rPr>
          <w:rFonts w:ascii="Times New Roman" w:hAnsi="Times New Roman" w:cs="Times New Roman"/>
          <w:b/>
        </w:rPr>
        <w:lastRenderedPageBreak/>
        <w:t>OUTPUT:</w:t>
      </w:r>
    </w:p>
    <w:p w:rsidR="00974E23" w:rsidRPr="00974E23" w:rsidRDefault="00974E23" w:rsidP="00974E2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486400" cy="2392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22 1134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23" w:rsidRDefault="0031265A" w:rsidP="00974E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4: </w:t>
      </w:r>
      <w:r w:rsidRPr="0050661C">
        <w:rPr>
          <w:b/>
          <w:bCs/>
          <w:sz w:val="28"/>
          <w:szCs w:val="28"/>
        </w:rPr>
        <w:t>Implementing the Adapter Pattern</w:t>
      </w:r>
    </w:p>
    <w:p w:rsidR="0031265A" w:rsidRDefault="0031265A" w:rsidP="00974E23">
      <w:pPr>
        <w:rPr>
          <w:rFonts w:ascii="Times New Roman" w:hAnsi="Times New Roman" w:cs="Times New Roman"/>
          <w:b/>
        </w:rPr>
      </w:pPr>
      <w:r w:rsidRPr="0031265A">
        <w:rPr>
          <w:rFonts w:ascii="Times New Roman" w:hAnsi="Times New Roman" w:cs="Times New Roman"/>
          <w:b/>
        </w:rPr>
        <w:t>CODE: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>// File: PaymentProcessor.java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65A">
        <w:rPr>
          <w:rFonts w:ascii="Times New Roman" w:hAnsi="Times New Roman" w:cs="Times New Roman"/>
          <w:sz w:val="24"/>
          <w:szCs w:val="24"/>
        </w:rPr>
        <w:t>double amount);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>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>// File: PayPalGateway.java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sendPayment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65A">
        <w:rPr>
          <w:rFonts w:ascii="Times New Roman" w:hAnsi="Times New Roman" w:cs="Times New Roman"/>
          <w:sz w:val="24"/>
          <w:szCs w:val="24"/>
        </w:rPr>
        <w:t>double amount)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("Payment of $" + amount + " processed using PayPal.");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>// File: StripeGateway.java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makeStripePayment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65A">
        <w:rPr>
          <w:rFonts w:ascii="Times New Roman" w:hAnsi="Times New Roman" w:cs="Times New Roman"/>
          <w:sz w:val="24"/>
          <w:szCs w:val="24"/>
        </w:rPr>
        <w:t>double amount)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("Payment of $" + amount + " processed using Stripe.");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>// File: PayPalAdapter.java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1265A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gateway)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this.payPalGateway</w:t>
      </w:r>
      <w:proofErr w:type="spellEnd"/>
      <w:proofErr w:type="gramEnd"/>
      <w:r w:rsidRPr="0031265A">
        <w:rPr>
          <w:rFonts w:ascii="Times New Roman" w:hAnsi="Times New Roman" w:cs="Times New Roman"/>
          <w:sz w:val="24"/>
          <w:szCs w:val="24"/>
        </w:rPr>
        <w:t xml:space="preserve"> = gateway;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65A">
        <w:rPr>
          <w:rFonts w:ascii="Times New Roman" w:hAnsi="Times New Roman" w:cs="Times New Roman"/>
          <w:sz w:val="24"/>
          <w:szCs w:val="24"/>
        </w:rPr>
        <w:t>double amount)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payPalGateway.sendPayment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(amount);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>// File: StripeAdapter.java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priva</w:t>
      </w:r>
      <w:r>
        <w:rPr>
          <w:rFonts w:ascii="Times New Roman" w:hAnsi="Times New Roman" w:cs="Times New Roman"/>
          <w:sz w:val="24"/>
          <w:szCs w:val="24"/>
        </w:rPr>
        <w:t xml:space="preserve">te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1265A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gateway)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this.stripeGateway</w:t>
      </w:r>
      <w:proofErr w:type="spellEnd"/>
      <w:proofErr w:type="gramEnd"/>
      <w:r w:rsidRPr="0031265A">
        <w:rPr>
          <w:rFonts w:ascii="Times New Roman" w:hAnsi="Times New Roman" w:cs="Times New Roman"/>
          <w:sz w:val="24"/>
          <w:szCs w:val="24"/>
        </w:rPr>
        <w:t xml:space="preserve"> = gateway;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65A">
        <w:rPr>
          <w:rFonts w:ascii="Times New Roman" w:hAnsi="Times New Roman" w:cs="Times New Roman"/>
          <w:sz w:val="24"/>
          <w:szCs w:val="24"/>
        </w:rPr>
        <w:t>double amount)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stripeGateway.makeStripePayment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(amount);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>// File: AdapterPatternTest.java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AdapterPatternTest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public static void main(</w:t>
      </w:r>
      <w:proofErr w:type="gramStart"/>
      <w:r w:rsidRPr="0031265A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31265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) {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paypalProcessor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65A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());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paypalProcessor.processPayment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(500.0);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stripeProcessor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31265A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65A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());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265A">
        <w:rPr>
          <w:rFonts w:ascii="Times New Roman" w:hAnsi="Times New Roman" w:cs="Times New Roman"/>
          <w:sz w:val="24"/>
          <w:szCs w:val="24"/>
        </w:rPr>
        <w:t>stripeProcessor.processPayment</w:t>
      </w:r>
      <w:proofErr w:type="spellEnd"/>
      <w:r w:rsidRPr="0031265A">
        <w:rPr>
          <w:rFonts w:ascii="Times New Roman" w:hAnsi="Times New Roman" w:cs="Times New Roman"/>
          <w:sz w:val="24"/>
          <w:szCs w:val="24"/>
        </w:rPr>
        <w:t>(1000.0);</w:t>
      </w:r>
    </w:p>
    <w:p w:rsidR="0031265A" w:rsidRP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265A" w:rsidRDefault="0031265A" w:rsidP="0031265A">
      <w:pPr>
        <w:rPr>
          <w:rFonts w:ascii="Times New Roman" w:hAnsi="Times New Roman" w:cs="Times New Roman"/>
          <w:sz w:val="24"/>
          <w:szCs w:val="24"/>
        </w:rPr>
      </w:pPr>
      <w:r w:rsidRPr="0031265A">
        <w:rPr>
          <w:rFonts w:ascii="Times New Roman" w:hAnsi="Times New Roman" w:cs="Times New Roman"/>
          <w:sz w:val="24"/>
          <w:szCs w:val="24"/>
        </w:rPr>
        <w:t>}</w:t>
      </w:r>
    </w:p>
    <w:p w:rsidR="0031265A" w:rsidRDefault="0031265A" w:rsidP="0031265A">
      <w:pPr>
        <w:rPr>
          <w:rFonts w:ascii="Times New Roman" w:hAnsi="Times New Roman" w:cs="Times New Roman"/>
          <w:b/>
          <w:sz w:val="24"/>
          <w:szCs w:val="24"/>
        </w:rPr>
      </w:pPr>
    </w:p>
    <w:p w:rsidR="0031265A" w:rsidRDefault="0031265A" w:rsidP="0031265A">
      <w:pPr>
        <w:rPr>
          <w:rFonts w:ascii="Times New Roman" w:hAnsi="Times New Roman" w:cs="Times New Roman"/>
          <w:b/>
          <w:sz w:val="24"/>
          <w:szCs w:val="24"/>
        </w:rPr>
      </w:pPr>
    </w:p>
    <w:p w:rsidR="0031265A" w:rsidRDefault="0031265A" w:rsidP="0031265A">
      <w:pPr>
        <w:rPr>
          <w:rFonts w:ascii="Times New Roman" w:hAnsi="Times New Roman" w:cs="Times New Roman"/>
          <w:b/>
          <w:sz w:val="24"/>
          <w:szCs w:val="24"/>
        </w:rPr>
      </w:pPr>
    </w:p>
    <w:p w:rsidR="0031265A" w:rsidRDefault="0031265A" w:rsidP="0031265A">
      <w:pPr>
        <w:rPr>
          <w:rFonts w:ascii="Times New Roman" w:hAnsi="Times New Roman" w:cs="Times New Roman"/>
          <w:b/>
          <w:sz w:val="24"/>
          <w:szCs w:val="24"/>
        </w:rPr>
      </w:pPr>
    </w:p>
    <w:p w:rsidR="0031265A" w:rsidRDefault="0031265A" w:rsidP="0031265A">
      <w:pPr>
        <w:rPr>
          <w:rFonts w:ascii="Times New Roman" w:hAnsi="Times New Roman" w:cs="Times New Roman"/>
          <w:b/>
          <w:sz w:val="24"/>
          <w:szCs w:val="24"/>
        </w:rPr>
      </w:pPr>
      <w:r w:rsidRPr="0031265A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31265A" w:rsidRDefault="0031265A" w:rsidP="0031265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86400" cy="2542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22 1155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09" w:rsidRDefault="00351009" w:rsidP="0031265A">
      <w:pPr>
        <w:rPr>
          <w:rFonts w:ascii="Times New Roman" w:hAnsi="Times New Roman" w:cs="Times New Roman"/>
          <w:b/>
          <w:sz w:val="24"/>
          <w:szCs w:val="24"/>
        </w:rPr>
      </w:pPr>
    </w:p>
    <w:p w:rsidR="00351009" w:rsidRDefault="00351009" w:rsidP="003510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5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Implementing the Decorator</w:t>
      </w:r>
      <w:r w:rsidRPr="0050661C">
        <w:rPr>
          <w:b/>
          <w:bCs/>
          <w:sz w:val="28"/>
          <w:szCs w:val="28"/>
        </w:rPr>
        <w:t xml:space="preserve"> Pattern</w:t>
      </w:r>
    </w:p>
    <w:p w:rsidR="00351009" w:rsidRDefault="00351009" w:rsidP="003510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// Package Declaration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pack</w:t>
      </w:r>
      <w:r>
        <w:rPr>
          <w:rFonts w:ascii="Times New Roman" w:hAnsi="Times New Roman" w:cs="Times New Roman"/>
          <w:bCs/>
          <w:sz w:val="24"/>
          <w:szCs w:val="24"/>
        </w:rPr>
        <w:t xml:space="preserve">age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com.decorator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.notification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// Component Interface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public interface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void </w:t>
      </w:r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send(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String message);</w:t>
      </w:r>
    </w:p>
    <w:p w:rsidR="00351009" w:rsidRPr="00351009" w:rsidRDefault="008C0EE4" w:rsidP="0035100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// Concrete Component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EmailNotifier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implements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send(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String message)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("Sending Email: " + message);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Pr="00351009" w:rsidRDefault="008C0EE4" w:rsidP="0035100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// Abstract Decorator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abstract class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implements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protected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wrappee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this.wrappee</w:t>
      </w:r>
      <w:proofErr w:type="spellEnd"/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send(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String message)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wrappee.send</w:t>
      </w:r>
      <w:proofErr w:type="spellEnd"/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(message);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// Concrete Decorator: SMS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SMSNotifierDecorator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SMSNotifierDecorator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super(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send(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String message)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super.send</w:t>
      </w:r>
      <w:proofErr w:type="spellEnd"/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(message);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sendSMS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(message);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private void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sendSMS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String message)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("Sending SMS: " + message);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// Concrete Decorator: Slack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SlackNotifierDecorator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SlackNotifierDecorator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super(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send(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String message)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super.send</w:t>
      </w:r>
      <w:proofErr w:type="spellEnd"/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(message);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sendSlack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(message);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private void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sendSlack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String message)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("Sending Slack message: " + message);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}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// Test Class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DecoratorPatternTest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public static void main(</w:t>
      </w:r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String[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]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EmailNotifier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);                      // Base notification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SMSNotifierDecorator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);   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    // Add SMS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SlackNotifierDecorator</w:t>
      </w:r>
      <w:proofErr w:type="spellEnd"/>
      <w:r w:rsidRPr="0035100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51009">
        <w:rPr>
          <w:rFonts w:ascii="Times New Roman" w:hAnsi="Times New Roman" w:cs="Times New Roman"/>
          <w:bCs/>
          <w:sz w:val="24"/>
          <w:szCs w:val="24"/>
        </w:rPr>
        <w:t>notifier</w:t>
      </w:r>
      <w:proofErr w:type="spellEnd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);   </w:t>
      </w:r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  // Add Slack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51009">
        <w:rPr>
          <w:rFonts w:ascii="Times New Roman" w:hAnsi="Times New Roman" w:cs="Times New Roman"/>
          <w:bCs/>
          <w:sz w:val="24"/>
          <w:szCs w:val="24"/>
        </w:rPr>
        <w:t>notifier.send</w:t>
      </w:r>
      <w:proofErr w:type="spellEnd"/>
      <w:proofErr w:type="gramEnd"/>
      <w:r w:rsidRPr="00351009">
        <w:rPr>
          <w:rFonts w:ascii="Times New Roman" w:hAnsi="Times New Roman" w:cs="Times New Roman"/>
          <w:bCs/>
          <w:sz w:val="24"/>
          <w:szCs w:val="24"/>
        </w:rPr>
        <w:t>("System Alert: CPU usage is high!");</w:t>
      </w:r>
    </w:p>
    <w:p w:rsidR="00351009" w:rsidRP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51009" w:rsidRDefault="00351009" w:rsidP="00351009">
      <w:pPr>
        <w:rPr>
          <w:rFonts w:ascii="Times New Roman" w:hAnsi="Times New Roman" w:cs="Times New Roman"/>
          <w:bCs/>
          <w:sz w:val="24"/>
          <w:szCs w:val="24"/>
        </w:rPr>
      </w:pPr>
      <w:r w:rsidRPr="00351009">
        <w:rPr>
          <w:rFonts w:ascii="Times New Roman" w:hAnsi="Times New Roman" w:cs="Times New Roman"/>
          <w:bCs/>
          <w:sz w:val="24"/>
          <w:szCs w:val="24"/>
        </w:rPr>
        <w:t>}</w:t>
      </w:r>
    </w:p>
    <w:p w:rsidR="008C0EE4" w:rsidRDefault="008C0EE4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8C0EE4" w:rsidRDefault="008C0EE4" w:rsidP="00351009">
      <w:pPr>
        <w:rPr>
          <w:rFonts w:ascii="Times New Roman" w:hAnsi="Times New Roman" w:cs="Times New Roman"/>
          <w:bCs/>
          <w:sz w:val="24"/>
          <w:szCs w:val="24"/>
        </w:rPr>
      </w:pPr>
    </w:p>
    <w:p w:rsidR="00351009" w:rsidRDefault="008C0EE4" w:rsidP="003126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EE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8C0EE4" w:rsidRDefault="008C0EE4" w:rsidP="003126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486400" cy="2226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22 1213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E4" w:rsidRPr="0050661C" w:rsidRDefault="008C0EE4" w:rsidP="008C0EE4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:rsidR="008C0EE4" w:rsidRDefault="008C0EE4" w:rsidP="003126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>// Package Declaration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>pac</w:t>
      </w:r>
      <w:r>
        <w:rPr>
          <w:rFonts w:ascii="Times New Roman" w:hAnsi="Times New Roman" w:cs="Times New Roman"/>
          <w:bCs/>
          <w:sz w:val="24"/>
          <w:szCs w:val="24"/>
        </w:rPr>
        <w:t xml:space="preserve">kage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com.proxy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.imageviewer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>// Subject Interface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>public interface Image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void </w:t>
      </w:r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display(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>// Real Subject: Loads image from a remote server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RealImage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 xml:space="preserve"> implements Image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private String filename;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RealImage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String filename)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this.filename</w:t>
      </w:r>
      <w:proofErr w:type="spellEnd"/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 xml:space="preserve"> = filename;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loadFromRemoteServer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private void </w:t>
      </w:r>
      <w:proofErr w:type="spellStart"/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loadFromRemoteServer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)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("Loading image from remote server: " + filename);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display(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)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("Displaying image: " + filename);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// Proxy Class: Controls access to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RealImage</w:t>
      </w:r>
      <w:proofErr w:type="spellEnd"/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ProxyImage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 xml:space="preserve"> implements Image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private String filename;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   private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RealImage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realImage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ProxyImage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String filename)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this.filename</w:t>
      </w:r>
      <w:proofErr w:type="spellEnd"/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 xml:space="preserve"> = filename;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display(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)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realImage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 xml:space="preserve"> == null)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realImage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RealImage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(filename); // Lazy initialization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} else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("Image already loaded: " + filename);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realImage.display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>// Test Class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ProxyPatternTest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public static void main(</w:t>
      </w:r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String[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 xml:space="preserve">]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) {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Image image1 = new </w:t>
      </w:r>
      <w:proofErr w:type="spellStart"/>
      <w:r w:rsidRPr="008C0EE4">
        <w:rPr>
          <w:rFonts w:ascii="Times New Roman" w:hAnsi="Times New Roman" w:cs="Times New Roman"/>
          <w:bCs/>
          <w:sz w:val="24"/>
          <w:szCs w:val="24"/>
        </w:rPr>
        <w:t>ProxyImage</w:t>
      </w:r>
      <w:proofErr w:type="spellEnd"/>
      <w:r w:rsidRPr="008C0EE4">
        <w:rPr>
          <w:rFonts w:ascii="Times New Roman" w:hAnsi="Times New Roman" w:cs="Times New Roman"/>
          <w:bCs/>
          <w:sz w:val="24"/>
          <w:szCs w:val="24"/>
        </w:rPr>
        <w:t>("nature.jpg");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Image image</w:t>
      </w:r>
      <w:r>
        <w:rPr>
          <w:rFonts w:ascii="Times New Roman" w:hAnsi="Times New Roman" w:cs="Times New Roman"/>
          <w:bCs/>
          <w:sz w:val="24"/>
          <w:szCs w:val="24"/>
        </w:rPr>
        <w:t xml:space="preserve">2 = new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ProxyImage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("city.png");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// First time loading (from remote)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image1.display(</w:t>
      </w:r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);  /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/ Loads and displays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// Cached display (no loading again)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image1.display(</w:t>
      </w:r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);  /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/ Just displays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// Another image loading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image2.display(</w:t>
      </w:r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);  /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/ Loads and displays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();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// Again from cache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    image2.display(</w:t>
      </w:r>
      <w:proofErr w:type="gramStart"/>
      <w:r w:rsidRPr="008C0EE4">
        <w:rPr>
          <w:rFonts w:ascii="Times New Roman" w:hAnsi="Times New Roman" w:cs="Times New Roman"/>
          <w:bCs/>
          <w:sz w:val="24"/>
          <w:szCs w:val="24"/>
        </w:rPr>
        <w:t>);  /</w:t>
      </w:r>
      <w:proofErr w:type="gramEnd"/>
      <w:r w:rsidRPr="008C0EE4">
        <w:rPr>
          <w:rFonts w:ascii="Times New Roman" w:hAnsi="Times New Roman" w:cs="Times New Roman"/>
          <w:bCs/>
          <w:sz w:val="24"/>
          <w:szCs w:val="24"/>
        </w:rPr>
        <w:t>/ Just displays</w:t>
      </w:r>
    </w:p>
    <w:p w:rsidR="008C0EE4" w:rsidRP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8C0EE4" w:rsidRDefault="008C0EE4" w:rsidP="008C0EE4">
      <w:pPr>
        <w:rPr>
          <w:rFonts w:ascii="Times New Roman" w:hAnsi="Times New Roman" w:cs="Times New Roman"/>
          <w:bCs/>
          <w:sz w:val="24"/>
          <w:szCs w:val="24"/>
        </w:rPr>
      </w:pPr>
      <w:r w:rsidRPr="008C0EE4">
        <w:rPr>
          <w:rFonts w:ascii="Times New Roman" w:hAnsi="Times New Roman" w:cs="Times New Roman"/>
          <w:bCs/>
          <w:sz w:val="24"/>
          <w:szCs w:val="24"/>
        </w:rPr>
        <w:t>}</w:t>
      </w:r>
    </w:p>
    <w:p w:rsidR="008C0EE4" w:rsidRDefault="008C0EE4" w:rsidP="008C0E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EE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8C0EE4" w:rsidRDefault="008C0EE4" w:rsidP="008C0EE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486400" cy="2418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6-22 1232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5" w:rsidRPr="0050661C" w:rsidRDefault="00327655" w:rsidP="0032765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7: Implementing the Observer Pattern</w:t>
      </w:r>
    </w:p>
    <w:p w:rsidR="00327655" w:rsidRDefault="00327655" w:rsidP="008C0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// Package Declaration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pa</w:t>
      </w:r>
      <w:r w:rsidR="004A086F">
        <w:rPr>
          <w:rFonts w:ascii="Times New Roman" w:hAnsi="Times New Roman" w:cs="Times New Roman"/>
          <w:bCs/>
          <w:sz w:val="24"/>
          <w:szCs w:val="24"/>
        </w:rPr>
        <w:t xml:space="preserve">ckage </w:t>
      </w:r>
      <w:proofErr w:type="spellStart"/>
      <w:proofErr w:type="gramStart"/>
      <w:r w:rsidR="004A086F">
        <w:rPr>
          <w:rFonts w:ascii="Times New Roman" w:hAnsi="Times New Roman" w:cs="Times New Roman"/>
          <w:bCs/>
          <w:sz w:val="24"/>
          <w:szCs w:val="24"/>
        </w:rPr>
        <w:t>com.observer</w:t>
      </w:r>
      <w:proofErr w:type="gramEnd"/>
      <w:r w:rsidR="004A086F">
        <w:rPr>
          <w:rFonts w:ascii="Times New Roman" w:hAnsi="Times New Roman" w:cs="Times New Roman"/>
          <w:bCs/>
          <w:sz w:val="24"/>
          <w:szCs w:val="24"/>
        </w:rPr>
        <w:t>.stockmarket</w:t>
      </w:r>
      <w:proofErr w:type="spellEnd"/>
      <w:r w:rsidR="004A086F">
        <w:rPr>
          <w:rFonts w:ascii="Times New Roman" w:hAnsi="Times New Roman" w:cs="Times New Roman"/>
          <w:bCs/>
          <w:sz w:val="24"/>
          <w:szCs w:val="24"/>
        </w:rPr>
        <w:t>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java.util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.ArrayList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;</w:t>
      </w:r>
    </w:p>
    <w:p w:rsidR="00327655" w:rsidRPr="00327655" w:rsidRDefault="004A086F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java.util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.List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// Subject Interface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interface Stock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void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registerObserver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Observer observer);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void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removeObserver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Observer observer);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void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notifyObservers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4A086F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// Observer Interface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interface Observer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void </w:t>
      </w:r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update(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, double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4A086F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// Concrete Subject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StockMarket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implements Stock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private List&lt;Observer&gt; observers;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private String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private double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StockMarket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this.stockName</w:t>
      </w:r>
      <w:proofErr w:type="spellEnd"/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this.observers</w:t>
      </w:r>
      <w:proofErr w:type="spellEnd"/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ArrayList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&lt;&gt;();</w:t>
      </w:r>
    </w:p>
    <w:p w:rsidR="00327655" w:rsidRPr="00327655" w:rsidRDefault="004A086F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setStockPrice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double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this.stockPrice</w:t>
      </w:r>
      <w:proofErr w:type="spellEnd"/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notifyObservers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4A086F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registerObserver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Observer observer)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observers.add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(observer);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(observer + " registered for " +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4A086F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removeObserver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Observer observer)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observers.remove</w:t>
      </w:r>
      <w:proofErr w:type="spellEnd"/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(observer);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(observer + " removed from " +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notifyObservers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for (Observer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observer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observers)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observer.update</w:t>
      </w:r>
      <w:proofErr w:type="spellEnd"/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// Concrete Observer: Mobile App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MobileApp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implements Observer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private String user;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public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MobileApp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String user)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this.user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= user;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update(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, double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MobileApp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[" + user + "] received update: " +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+ " is now $" +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String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toString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return "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MobileApp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" + user + ")";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// Concrete Observer: Web App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WebApp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implements Observer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private String user;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WebApp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String user)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this.user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= user;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update(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, double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WebApp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[" + user + "] received update: " +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stockName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+ " is now $" +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public String 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toString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return "</w:t>
      </w:r>
      <w:proofErr w:type="spellStart"/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WebApp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>" + user + ")";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// Main Test Class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ObserverPatternTest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public static void main(</w:t>
      </w:r>
      <w:proofErr w:type="gramStart"/>
      <w:r w:rsidRPr="00327655">
        <w:rPr>
          <w:rFonts w:ascii="Times New Roman" w:hAnsi="Times New Roman" w:cs="Times New Roman"/>
          <w:bCs/>
          <w:sz w:val="24"/>
          <w:szCs w:val="24"/>
        </w:rPr>
        <w:t>String[</w:t>
      </w:r>
      <w:proofErr w:type="gram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]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StockMarket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appleStock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StockMarket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("AAPL");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Observer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mobileUser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MobileApp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("Alice");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Observ</w:t>
      </w:r>
      <w:r>
        <w:rPr>
          <w:rFonts w:ascii="Times New Roman" w:hAnsi="Times New Roman" w:cs="Times New Roman"/>
          <w:bCs/>
          <w:sz w:val="24"/>
          <w:szCs w:val="24"/>
        </w:rPr>
        <w:t xml:space="preserve">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webUser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("Bob");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appleStock.registerObserver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mobileUser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appleS</w:t>
      </w:r>
      <w:r>
        <w:rPr>
          <w:rFonts w:ascii="Times New Roman" w:hAnsi="Times New Roman" w:cs="Times New Roman"/>
          <w:bCs/>
          <w:sz w:val="24"/>
          <w:szCs w:val="24"/>
        </w:rPr>
        <w:t>tock.registerObserver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webUser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("\n-- Stock price updated to $150.50 --");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ap</w:t>
      </w:r>
      <w:r>
        <w:rPr>
          <w:rFonts w:ascii="Times New Roman" w:hAnsi="Times New Roman" w:cs="Times New Roman"/>
          <w:bCs/>
          <w:sz w:val="24"/>
          <w:szCs w:val="24"/>
        </w:rPr>
        <w:t>pleStock.setStockPrice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(150.50);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("\n-- Stock price updated to $152.00 --");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ap</w:t>
      </w:r>
      <w:r>
        <w:rPr>
          <w:rFonts w:ascii="Times New Roman" w:hAnsi="Times New Roman" w:cs="Times New Roman"/>
          <w:bCs/>
          <w:sz w:val="24"/>
          <w:szCs w:val="24"/>
        </w:rPr>
        <w:t>pleStock.setStockPrice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(152.00);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appleStock.removeObser</w:t>
      </w:r>
      <w:r>
        <w:rPr>
          <w:rFonts w:ascii="Times New Roman" w:hAnsi="Times New Roman" w:cs="Times New Roman"/>
          <w:bCs/>
          <w:sz w:val="24"/>
          <w:szCs w:val="24"/>
        </w:rPr>
        <w:t>ver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webUser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("\n-- Stock price updated to $155.00 --");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27655">
        <w:rPr>
          <w:rFonts w:ascii="Times New Roman" w:hAnsi="Times New Roman" w:cs="Times New Roman"/>
          <w:bCs/>
          <w:sz w:val="24"/>
          <w:szCs w:val="24"/>
        </w:rPr>
        <w:t>appleStock.setStockPrice</w:t>
      </w:r>
      <w:proofErr w:type="spellEnd"/>
      <w:r w:rsidRPr="00327655">
        <w:rPr>
          <w:rFonts w:ascii="Times New Roman" w:hAnsi="Times New Roman" w:cs="Times New Roman"/>
          <w:bCs/>
          <w:sz w:val="24"/>
          <w:szCs w:val="24"/>
        </w:rPr>
        <w:t>(155.00);</w:t>
      </w:r>
    </w:p>
    <w:p w:rsidR="00327655" w:rsidRP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27655" w:rsidRDefault="00327655" w:rsidP="00327655">
      <w:pPr>
        <w:rPr>
          <w:rFonts w:ascii="Times New Roman" w:hAnsi="Times New Roman" w:cs="Times New Roman"/>
          <w:bCs/>
          <w:sz w:val="24"/>
          <w:szCs w:val="24"/>
        </w:rPr>
      </w:pPr>
      <w:r w:rsidRPr="00327655">
        <w:rPr>
          <w:rFonts w:ascii="Times New Roman" w:hAnsi="Times New Roman" w:cs="Times New Roman"/>
          <w:bCs/>
          <w:sz w:val="24"/>
          <w:szCs w:val="24"/>
        </w:rPr>
        <w:t>}</w:t>
      </w:r>
    </w:p>
    <w:p w:rsidR="004A086F" w:rsidRDefault="004A086F" w:rsidP="003276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A086F" w:rsidRDefault="004A086F" w:rsidP="003276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A086F" w:rsidRDefault="004A086F" w:rsidP="003276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A086F" w:rsidRDefault="004A086F" w:rsidP="003276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86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4A086F" w:rsidRDefault="004A086F" w:rsidP="003276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486400" cy="2564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6-22 1241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36" w:rsidRDefault="00F32336" w:rsidP="00327655">
      <w:pPr>
        <w:rPr>
          <w:b/>
          <w:bCs/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:rsidR="00F32336" w:rsidRDefault="00F32336" w:rsidP="003276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Package Declaration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com.strategy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.payment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Strategy Interface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interface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PaymentStrategy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void 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pay(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double amount);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Concrete Strategy: Credit Card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CreditCardPayment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implements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PaymentStrategy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private String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cardNumber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CreditCardPayment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cardNumber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this.cardNumber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cardNumber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public void 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pay(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double amount)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("Paid $" + amount + " using Credit Card: " +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cardNumber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Concrete Strategy: PayPal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PayPalPayment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implements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PaymentStrategy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private String email;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PayPalPayment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String email)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this.email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= email;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pay(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double amount)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("Paid $" + amount + " using PayPal account: " + email);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Context Class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PaymentContext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private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Payme</w:t>
      </w:r>
      <w:r>
        <w:rPr>
          <w:rFonts w:ascii="Times New Roman" w:hAnsi="Times New Roman" w:cs="Times New Roman"/>
          <w:bCs/>
          <w:sz w:val="24"/>
          <w:szCs w:val="24"/>
        </w:rPr>
        <w:t>ntStrategy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strategy;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// Set the strategy dynamically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setPaymentStrategy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PaymentStrategy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strategy)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this.strategy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= strategy;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// Execute the payment strategy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processPayment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double amount)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if (strategy == null)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("No payment method selected.");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} else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strategy.pay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(amount);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Test Class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StrategyPatternTest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static void main(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String[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]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PaymentContext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context = new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PaymentContext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// Pay using Credit Card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context.setPaymentStrategy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(new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CreditCardPayment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("1234-5678-9012-3456"));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context.processPayment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(250.00);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// Pay using PayPal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context.setPaymentStrategy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(new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PayPalPayment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("user@example.com"));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context.processPayment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(99.99);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F32336" w:rsidRDefault="00F32336" w:rsidP="00F32336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F3233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 w:rsidRPr="00F32336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</w:p>
    <w:p w:rsidR="00F32336" w:rsidRDefault="00F32336" w:rsidP="00F32336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F32336" w:rsidRDefault="00F32336" w:rsidP="00F323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78A232C" wp14:editId="09744DB1">
            <wp:extent cx="54864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6-22 1321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36" w:rsidRPr="0050661C" w:rsidRDefault="00F32336" w:rsidP="00F3233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:rsidR="00F32336" w:rsidRDefault="00F32336" w:rsidP="00F323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Package Declaration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pack</w:t>
      </w:r>
      <w:r>
        <w:rPr>
          <w:rFonts w:ascii="Times New Roman" w:hAnsi="Times New Roman" w:cs="Times New Roman"/>
          <w:bCs/>
          <w:sz w:val="24"/>
          <w:szCs w:val="24"/>
        </w:rPr>
        <w:t xml:space="preserve">age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com.command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.homeautomation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Command Interface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interface Command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void 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execute(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Receiver Class: Light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class Light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turnOn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("Light is ON");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public void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turnOff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("Light is OFF");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Concrete Command: Turn Light ON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LightOnCommand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implements Command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private Light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LightOnCommand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Light light)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this.light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= light;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execute(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light.turnOn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();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Concrete Command: Turn Light OFF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LightOffCommand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implements Command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private Light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LightOffCommand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Light light)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this.light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= light;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execute(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light.turnOff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();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// Invoker Class: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RemoteControl</w:t>
      </w:r>
      <w:proofErr w:type="spellEnd"/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RemoteControl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private Command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command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setCommand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Command command)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this.command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= command;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pressButton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if (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command !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= null)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command.execute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();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} else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("No command set.");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// Main Test Class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CommandPatternTest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public static void main(</w:t>
      </w:r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String[</w:t>
      </w:r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]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) {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Light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livingRoomLight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Light(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Co</w:t>
      </w:r>
      <w:r w:rsidRPr="00F32336">
        <w:rPr>
          <w:rFonts w:ascii="Times New Roman" w:hAnsi="Times New Roman" w:cs="Times New Roman"/>
          <w:bCs/>
          <w:sz w:val="24"/>
          <w:szCs w:val="24"/>
        </w:rPr>
        <w:t xml:space="preserve">mmand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lightOn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LightOnCommand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livingRoomLight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Command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lightOff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</w:t>
      </w:r>
      <w:r>
        <w:rPr>
          <w:rFonts w:ascii="Times New Roman" w:hAnsi="Times New Roman" w:cs="Times New Roman"/>
          <w:bCs/>
          <w:sz w:val="24"/>
          <w:szCs w:val="24"/>
        </w:rPr>
        <w:t>ghtOffCommand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livingRoomLight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RemoteContro</w:t>
      </w:r>
      <w:r>
        <w:rPr>
          <w:rFonts w:ascii="Times New Roman" w:hAnsi="Times New Roman" w:cs="Times New Roman"/>
          <w:bCs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remote = new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RemoteControl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// Turn the light ON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remote.setCommand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lightOn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remote.pressButton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// Turn the light OFF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remote.setCommand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F32336">
        <w:rPr>
          <w:rFonts w:ascii="Times New Roman" w:hAnsi="Times New Roman" w:cs="Times New Roman"/>
          <w:bCs/>
          <w:sz w:val="24"/>
          <w:szCs w:val="24"/>
        </w:rPr>
        <w:t>lightOff</w:t>
      </w:r>
      <w:proofErr w:type="spellEnd"/>
      <w:r w:rsidRPr="00F32336">
        <w:rPr>
          <w:rFonts w:ascii="Times New Roman" w:hAnsi="Times New Roman" w:cs="Times New Roman"/>
          <w:bCs/>
          <w:sz w:val="24"/>
          <w:szCs w:val="24"/>
        </w:rPr>
        <w:t>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32336">
        <w:rPr>
          <w:rFonts w:ascii="Times New Roman" w:hAnsi="Times New Roman" w:cs="Times New Roman"/>
          <w:bCs/>
          <w:sz w:val="24"/>
          <w:szCs w:val="24"/>
        </w:rPr>
        <w:t>remote.pressButton</w:t>
      </w:r>
      <w:proofErr w:type="spellEnd"/>
      <w:proofErr w:type="gramEnd"/>
      <w:r w:rsidRPr="00F32336">
        <w:rPr>
          <w:rFonts w:ascii="Times New Roman" w:hAnsi="Times New Roman" w:cs="Times New Roman"/>
          <w:bCs/>
          <w:sz w:val="24"/>
          <w:szCs w:val="24"/>
        </w:rPr>
        <w:t>();</w:t>
      </w:r>
    </w:p>
    <w:p w:rsidR="00F32336" w:rsidRP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  <w:r w:rsidRPr="00F32336">
        <w:rPr>
          <w:rFonts w:ascii="Times New Roman" w:hAnsi="Times New Roman" w:cs="Times New Roman"/>
          <w:bCs/>
          <w:sz w:val="24"/>
          <w:szCs w:val="24"/>
        </w:rPr>
        <w:t>}</w:t>
      </w:r>
    </w:p>
    <w:p w:rsidR="00F32336" w:rsidRDefault="00F32336" w:rsidP="00F323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233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377BBE" w:rsidRDefault="00377BBE" w:rsidP="00F323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486400" cy="2237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6-22 1328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E" w:rsidRDefault="00377BBE" w:rsidP="00F32336">
      <w:pPr>
        <w:rPr>
          <w:b/>
          <w:bCs/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:rsidR="00377BBE" w:rsidRDefault="00377BBE" w:rsidP="00F323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>// Package Declaration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com.mvc.studentapp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>// Model Class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>class Student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private String id;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private String name;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private String grade;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public </w:t>
      </w:r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Student(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String id, String name, String grade)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this.id = id;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this.name = name;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this.grade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= grade;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// Getters and Setters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String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getId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return id;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String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getName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return name;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String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getGrade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return grade;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setId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String id)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this.id = id;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setName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String name)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this.name = name;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setGrade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String grade)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this.grade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= grade;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>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>// View Class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StudentView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displayStudentDetails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String id, String name, String grade)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("Student Details:");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("ID  </w:t>
      </w:r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" + id);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("</w:t>
      </w:r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Name  :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" + name);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("</w:t>
      </w:r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Grade :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" + grade);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>// Controller Class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StudentController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private Student model;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private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StudentVie</w:t>
      </w:r>
      <w:r>
        <w:rPr>
          <w:rFonts w:ascii="Times New Roman" w:hAnsi="Times New Roman" w:cs="Times New Roman"/>
          <w:bCs/>
          <w:sz w:val="24"/>
          <w:szCs w:val="24"/>
        </w:rPr>
        <w:t>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view;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StudentController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Student model,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StudentView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view)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this.model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= model;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this.view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= view;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// Setters for updating model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setStudentName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String name)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model.setName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(name);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setStudentId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String id)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model.setId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(id);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setStudentGrade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String grade)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model.setGrade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(grade);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// Getters for accessing model data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String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getStudentName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return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model.getName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String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getStudentId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return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model.getId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String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getStudentGrade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return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model.getGrade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// Update the view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updateView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view.displayStudentDetails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model.getId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(),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model.getName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(),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model.getGrade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());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>// Main Class to test MVC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MVCPatternTest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public static void main(</w:t>
      </w:r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String[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]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>) {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// Create model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Student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student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Student(</w:t>
      </w:r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"S001", "John Doe", "A");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// Create view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Studen</w:t>
      </w:r>
      <w:r>
        <w:rPr>
          <w:rFonts w:ascii="Times New Roman" w:hAnsi="Times New Roman" w:cs="Times New Roman"/>
          <w:bCs/>
          <w:sz w:val="24"/>
          <w:szCs w:val="24"/>
        </w:rPr>
        <w:t>tView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view = new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StudentView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// Create controller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77BBE">
        <w:rPr>
          <w:rFonts w:ascii="Times New Roman" w:hAnsi="Times New Roman" w:cs="Times New Roman"/>
          <w:bCs/>
          <w:sz w:val="24"/>
          <w:szCs w:val="24"/>
        </w:rPr>
        <w:t>StudentController</w:t>
      </w:r>
      <w:proofErr w:type="spellEnd"/>
      <w:r w:rsidRPr="00377BBE">
        <w:rPr>
          <w:rFonts w:ascii="Times New Roman" w:hAnsi="Times New Roman" w:cs="Times New Roman"/>
          <w:bCs/>
          <w:sz w:val="24"/>
          <w:szCs w:val="24"/>
        </w:rPr>
        <w:t xml:space="preserve"> controller = new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St</w:t>
      </w:r>
      <w:r>
        <w:rPr>
          <w:rFonts w:ascii="Times New Roman" w:hAnsi="Times New Roman" w:cs="Times New Roman"/>
          <w:bCs/>
          <w:sz w:val="24"/>
          <w:szCs w:val="24"/>
        </w:rPr>
        <w:t>udentController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student, view);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// Initial display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controller.upda</w:t>
      </w:r>
      <w:r>
        <w:rPr>
          <w:rFonts w:ascii="Times New Roman" w:hAnsi="Times New Roman" w:cs="Times New Roman"/>
          <w:bCs/>
          <w:sz w:val="24"/>
          <w:szCs w:val="24"/>
        </w:rPr>
        <w:t>teView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// Update student data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controller.setStudentName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("Jane Smith");</w:t>
      </w:r>
    </w:p>
    <w:p w:rsid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co</w:t>
      </w:r>
      <w:r>
        <w:rPr>
          <w:rFonts w:ascii="Times New Roman" w:hAnsi="Times New Roman" w:cs="Times New Roman"/>
          <w:bCs/>
          <w:sz w:val="24"/>
          <w:szCs w:val="24"/>
        </w:rPr>
        <w:t>ntroller.setStudentGrade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("A+")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// Display updated details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377BBE">
        <w:rPr>
          <w:rFonts w:ascii="Times New Roman" w:hAnsi="Times New Roman" w:cs="Times New Roman"/>
          <w:bCs/>
          <w:sz w:val="24"/>
          <w:szCs w:val="24"/>
        </w:rPr>
        <w:t>controller.updateView</w:t>
      </w:r>
      <w:proofErr w:type="spellEnd"/>
      <w:proofErr w:type="gramEnd"/>
      <w:r w:rsidRPr="00377BBE">
        <w:rPr>
          <w:rFonts w:ascii="Times New Roman" w:hAnsi="Times New Roman" w:cs="Times New Roman"/>
          <w:bCs/>
          <w:sz w:val="24"/>
          <w:szCs w:val="24"/>
        </w:rPr>
        <w:t>();</w:t>
      </w:r>
    </w:p>
    <w:p w:rsidR="00377BBE" w:rsidRP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377BBE" w:rsidRDefault="00377BBE" w:rsidP="00377BBE">
      <w:pPr>
        <w:rPr>
          <w:rFonts w:ascii="Times New Roman" w:hAnsi="Times New Roman" w:cs="Times New Roman"/>
          <w:bCs/>
          <w:sz w:val="24"/>
          <w:szCs w:val="24"/>
        </w:rPr>
      </w:pPr>
      <w:r w:rsidRPr="00377BBE">
        <w:rPr>
          <w:rFonts w:ascii="Times New Roman" w:hAnsi="Times New Roman" w:cs="Times New Roman"/>
          <w:bCs/>
          <w:sz w:val="24"/>
          <w:szCs w:val="24"/>
        </w:rPr>
        <w:t>}</w:t>
      </w:r>
    </w:p>
    <w:p w:rsidR="00377BBE" w:rsidRDefault="00377BBE" w:rsidP="00377B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7BB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377BBE" w:rsidRDefault="00377BBE" w:rsidP="00377B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486400" cy="2663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6-22 1339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84" w:rsidRPr="0050661C" w:rsidRDefault="00754D84" w:rsidP="00754D84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:rsidR="00754D84" w:rsidRDefault="00754D84" w:rsidP="00377B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54D84" w:rsidRDefault="00754D84" w:rsidP="00377B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>// Package Declaration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com.</w:t>
      </w:r>
      <w:proofErr w:type="gramStart"/>
      <w:r w:rsidRPr="00754D84">
        <w:rPr>
          <w:rFonts w:ascii="Times New Roman" w:hAnsi="Times New Roman" w:cs="Times New Roman"/>
          <w:bCs/>
          <w:sz w:val="24"/>
          <w:szCs w:val="24"/>
        </w:rPr>
        <w:t>di.customer</w:t>
      </w:r>
      <w:r>
        <w:rPr>
          <w:rFonts w:ascii="Times New Roman" w:hAnsi="Times New Roman" w:cs="Times New Roman"/>
          <w:bCs/>
          <w:sz w:val="24"/>
          <w:szCs w:val="24"/>
        </w:rPr>
        <w:t>app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>// Repository Interface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interface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CustomerRepository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String </w:t>
      </w:r>
      <w:proofErr w:type="spellStart"/>
      <w:proofErr w:type="gramStart"/>
      <w:r w:rsidRPr="00754D84">
        <w:rPr>
          <w:rFonts w:ascii="Times New Roman" w:hAnsi="Times New Roman" w:cs="Times New Roman"/>
          <w:bCs/>
          <w:sz w:val="24"/>
          <w:szCs w:val="24"/>
        </w:rPr>
        <w:t>findCustomerById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customerId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>);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>// Concrete Repository Implementation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CustomerRepositoryImpl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implements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CustomerRepository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public String </w:t>
      </w:r>
      <w:proofErr w:type="spellStart"/>
      <w:proofErr w:type="gramStart"/>
      <w:r w:rsidRPr="00754D84">
        <w:rPr>
          <w:rFonts w:ascii="Times New Roman" w:hAnsi="Times New Roman" w:cs="Times New Roman"/>
          <w:bCs/>
          <w:sz w:val="24"/>
          <w:szCs w:val="24"/>
        </w:rPr>
        <w:t>findCustomerById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customerId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>) {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    // Simulating a database fetch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    return "</w:t>
      </w:r>
      <w:proofErr w:type="gramStart"/>
      <w:r w:rsidRPr="00754D84">
        <w:rPr>
          <w:rFonts w:ascii="Times New Roman" w:hAnsi="Times New Roman" w:cs="Times New Roman"/>
          <w:bCs/>
          <w:sz w:val="24"/>
          <w:szCs w:val="24"/>
        </w:rPr>
        <w:t>Customer[</w:t>
      </w:r>
      <w:proofErr w:type="gram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ID=" +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customerId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 + ", Name=John Doe]";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>// Service Class using Constructor Injection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CustomerService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private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Custo</w:t>
      </w:r>
      <w:r w:rsidRPr="00754D84">
        <w:rPr>
          <w:rFonts w:ascii="Times New Roman" w:hAnsi="Times New Roman" w:cs="Times New Roman"/>
          <w:bCs/>
          <w:sz w:val="24"/>
          <w:szCs w:val="24"/>
        </w:rPr>
        <w:t>me</w:t>
      </w:r>
      <w:r>
        <w:rPr>
          <w:rFonts w:ascii="Times New Roman" w:hAnsi="Times New Roman" w:cs="Times New Roman"/>
          <w:bCs/>
          <w:sz w:val="24"/>
          <w:szCs w:val="24"/>
        </w:rPr>
        <w:t>rRepository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customerRepository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// Constructor-based Dependency Injection</w:t>
      </w:r>
    </w:p>
    <w:p w:rsidR="00754D84" w:rsidRP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proofErr w:type="gramStart"/>
      <w:r w:rsidRPr="00754D84">
        <w:rPr>
          <w:rFonts w:ascii="Times New Roman" w:hAnsi="Times New Roman" w:cs="Times New Roman"/>
          <w:bCs/>
          <w:sz w:val="24"/>
          <w:szCs w:val="24"/>
        </w:rPr>
        <w:t>CustomerService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754D84">
        <w:rPr>
          <w:rFonts w:ascii="Times New Roman" w:hAnsi="Times New Roman" w:cs="Times New Roman"/>
          <w:bCs/>
          <w:sz w:val="24"/>
          <w:szCs w:val="24"/>
        </w:rPr>
        <w:t>CustomerRepository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customerRepository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>) {</w:t>
      </w:r>
    </w:p>
    <w:p w:rsidR="00754D84" w:rsidRDefault="00754D84" w:rsidP="00754D84">
      <w:pPr>
        <w:rPr>
          <w:rFonts w:ascii="Times New Roman" w:hAnsi="Times New Roman" w:cs="Times New Roman"/>
          <w:bCs/>
          <w:sz w:val="24"/>
          <w:szCs w:val="24"/>
        </w:rPr>
      </w:pPr>
      <w:r w:rsidRPr="00754D84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754D84">
        <w:rPr>
          <w:rFonts w:ascii="Times New Roman" w:hAnsi="Times New Roman" w:cs="Times New Roman"/>
          <w:bCs/>
          <w:sz w:val="24"/>
          <w:szCs w:val="24"/>
        </w:rPr>
        <w:t>this.customerRepository</w:t>
      </w:r>
      <w:proofErr w:type="spellEnd"/>
      <w:proofErr w:type="gramEnd"/>
      <w:r w:rsidRPr="00754D84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754D84">
        <w:rPr>
          <w:rFonts w:ascii="Times New Roman" w:hAnsi="Times New Roman" w:cs="Times New Roman"/>
          <w:bCs/>
          <w:sz w:val="24"/>
          <w:szCs w:val="24"/>
        </w:rPr>
        <w:t>customerRepository</w:t>
      </w:r>
      <w:proofErr w:type="spellEnd"/>
      <w:r w:rsidRPr="00754D84">
        <w:rPr>
          <w:rFonts w:ascii="Times New Roman" w:hAnsi="Times New Roman" w:cs="Times New Roman"/>
          <w:bCs/>
          <w:sz w:val="24"/>
          <w:szCs w:val="24"/>
        </w:rPr>
        <w:t>;</w:t>
      </w:r>
    </w:p>
    <w:p w:rsidR="00754D84" w:rsidRDefault="00754D84" w:rsidP="00754D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54D84" w:rsidRDefault="00754D84" w:rsidP="00754D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54D84" w:rsidRDefault="00754D84" w:rsidP="00754D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54D84" w:rsidRDefault="00754D84" w:rsidP="00754D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54D84" w:rsidRDefault="00754D84" w:rsidP="00754D8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754D8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754D84" w:rsidRPr="00754D84" w:rsidRDefault="00754D84" w:rsidP="00754D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486400" cy="229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6-22 1346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36" w:rsidRDefault="00F32336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754D84" w:rsidRDefault="00754D84" w:rsidP="00F32336">
      <w:pPr>
        <w:rPr>
          <w:rFonts w:ascii="Times New Roman" w:hAnsi="Times New Roman" w:cs="Times New Roman"/>
          <w:bCs/>
          <w:sz w:val="24"/>
          <w:szCs w:val="24"/>
        </w:rPr>
      </w:pPr>
    </w:p>
    <w:p w:rsidR="00754D84" w:rsidRPr="00377BBE" w:rsidRDefault="00754D84" w:rsidP="00F32336">
      <w:pPr>
        <w:rPr>
          <w:rFonts w:ascii="Times New Roman" w:hAnsi="Times New Roman" w:cs="Times New Roman"/>
          <w:bCs/>
          <w:sz w:val="24"/>
          <w:szCs w:val="24"/>
        </w:rPr>
      </w:pPr>
    </w:p>
    <w:sectPr w:rsidR="00754D84" w:rsidRPr="00377B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23BE1"/>
    <w:rsid w:val="00034616"/>
    <w:rsid w:val="0006063C"/>
    <w:rsid w:val="0015074B"/>
    <w:rsid w:val="001E08E3"/>
    <w:rsid w:val="0029639D"/>
    <w:rsid w:val="0031265A"/>
    <w:rsid w:val="00326F90"/>
    <w:rsid w:val="00327655"/>
    <w:rsid w:val="00351009"/>
    <w:rsid w:val="00377BBE"/>
    <w:rsid w:val="004A086F"/>
    <w:rsid w:val="00754D84"/>
    <w:rsid w:val="008C0EE4"/>
    <w:rsid w:val="00974E23"/>
    <w:rsid w:val="00AA1D8D"/>
    <w:rsid w:val="00B47730"/>
    <w:rsid w:val="00C83C56"/>
    <w:rsid w:val="00CB0664"/>
    <w:rsid w:val="00F32336"/>
    <w:rsid w:val="00F469F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130111"/>
  <w14:defaultImageDpi w14:val="300"/>
  <w15:docId w15:val="{B5EF1D92-4C36-4E24-99CF-2BA34A8D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46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2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80A4B96-B427-4224-AA17-C98372A53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33</Pages>
  <Words>2978</Words>
  <Characters>16979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19918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2</cp:revision>
  <dcterms:created xsi:type="dcterms:W3CDTF">2013-12-23T23:15:00Z</dcterms:created>
  <dcterms:modified xsi:type="dcterms:W3CDTF">2025-06-22T08:18:00Z</dcterms:modified>
  <cp:category/>
</cp:coreProperties>
</file>