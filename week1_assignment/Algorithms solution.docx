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988" w:rsidRPr="006F446A" w:rsidRDefault="00184E5F" w:rsidP="006F446A">
      <w:pPr>
        <w:pStyle w:val="Heading1"/>
        <w:rPr>
          <w:rFonts w:ascii="Times New Roman" w:hAnsi="Times New Roman" w:cs="Times New Roman"/>
          <w:color w:val="auto"/>
        </w:rPr>
      </w:pPr>
      <w:r>
        <w:rPr>
          <w:rFonts w:ascii="Times New Roman" w:hAnsi="Times New Roman" w:cs="Times New Roman"/>
          <w:color w:val="auto"/>
        </w:rPr>
        <w:t>Ex</w:t>
      </w:r>
      <w:r w:rsidR="002342C0" w:rsidRPr="00184E5F">
        <w:rPr>
          <w:rFonts w:ascii="Times New Roman" w:hAnsi="Times New Roman" w:cs="Times New Roman"/>
          <w:color w:val="auto"/>
        </w:rPr>
        <w:t>ercise 1: Inventory Management System</w:t>
      </w:r>
    </w:p>
    <w:p w:rsidR="00184E5F" w:rsidRPr="00184E5F" w:rsidRDefault="002342C0" w:rsidP="00184E5F">
      <w:pPr>
        <w:pStyle w:val="Heading2"/>
        <w:spacing w:line="360" w:lineRule="auto"/>
        <w:rPr>
          <w:rFonts w:ascii="Times New Roman" w:hAnsi="Times New Roman" w:cs="Times New Roman"/>
          <w:color w:val="auto"/>
          <w:sz w:val="24"/>
          <w:szCs w:val="24"/>
        </w:rPr>
      </w:pPr>
      <w:r w:rsidRPr="00184E5F">
        <w:rPr>
          <w:rFonts w:ascii="Times New Roman" w:hAnsi="Times New Roman" w:cs="Times New Roman"/>
          <w:color w:val="auto"/>
          <w:sz w:val="24"/>
          <w:szCs w:val="24"/>
        </w:rPr>
        <w:t>Implementation:</w:t>
      </w:r>
    </w:p>
    <w:p w:rsidR="00642988" w:rsidRPr="00184E5F" w:rsidRDefault="002342C0" w:rsidP="00184E5F">
      <w:pPr>
        <w:spacing w:line="360" w:lineRule="auto"/>
        <w:rPr>
          <w:rFonts w:ascii="Times New Roman" w:hAnsi="Times New Roman" w:cs="Times New Roman"/>
          <w:sz w:val="24"/>
          <w:szCs w:val="24"/>
        </w:rPr>
      </w:pPr>
      <w:r w:rsidRPr="00184E5F">
        <w:rPr>
          <w:rFonts w:ascii="Times New Roman" w:hAnsi="Times New Roman" w:cs="Times New Roman"/>
          <w:sz w:val="24"/>
          <w:szCs w:val="24"/>
        </w:rPr>
        <w:t>• Define a Product class with attributes: productId, productName, quantity, and price.</w:t>
      </w:r>
      <w:r w:rsidRPr="00184E5F">
        <w:rPr>
          <w:rFonts w:ascii="Times New Roman" w:hAnsi="Times New Roman" w:cs="Times New Roman"/>
          <w:sz w:val="24"/>
          <w:szCs w:val="24"/>
        </w:rPr>
        <w:br/>
        <w:t>• Use HashMap&lt;String, Product&gt; to store pro</w:t>
      </w:r>
      <w:r w:rsidRPr="00184E5F">
        <w:rPr>
          <w:rFonts w:ascii="Times New Roman" w:hAnsi="Times New Roman" w:cs="Times New Roman"/>
          <w:sz w:val="24"/>
          <w:szCs w:val="24"/>
        </w:rPr>
        <w:t>ducts.</w:t>
      </w:r>
      <w:r w:rsidRPr="00184E5F">
        <w:rPr>
          <w:rFonts w:ascii="Times New Roman" w:hAnsi="Times New Roman" w:cs="Times New Roman"/>
          <w:sz w:val="24"/>
          <w:szCs w:val="24"/>
        </w:rPr>
        <w:br/>
        <w:t>• Implement methods to add, update, delete, and display products.</w:t>
      </w:r>
    </w:p>
    <w:p w:rsidR="00642988" w:rsidRPr="00184E5F" w:rsidRDefault="002342C0" w:rsidP="00184E5F">
      <w:pPr>
        <w:pStyle w:val="Heading3"/>
        <w:spacing w:line="360" w:lineRule="auto"/>
        <w:rPr>
          <w:rFonts w:ascii="Times New Roman" w:hAnsi="Times New Roman" w:cs="Times New Roman"/>
          <w:color w:val="auto"/>
          <w:sz w:val="22"/>
        </w:rPr>
      </w:pPr>
      <w:r w:rsidRPr="00184E5F">
        <w:rPr>
          <w:rFonts w:ascii="Times New Roman" w:hAnsi="Times New Roman" w:cs="Times New Roman"/>
          <w:color w:val="auto"/>
          <w:sz w:val="22"/>
        </w:rPr>
        <w:t>Product.java</w:t>
      </w:r>
    </w:p>
    <w:p w:rsidR="00642988" w:rsidRPr="00184E5F" w:rsidRDefault="002342C0" w:rsidP="00184E5F">
      <w:pPr>
        <w:spacing w:line="360" w:lineRule="auto"/>
        <w:rPr>
          <w:rFonts w:ascii="Times New Roman" w:hAnsi="Times New Roman" w:cs="Times New Roman"/>
          <w:sz w:val="24"/>
          <w:szCs w:val="24"/>
        </w:rPr>
      </w:pPr>
      <w:r w:rsidRPr="00184E5F">
        <w:rPr>
          <w:rFonts w:ascii="Times New Roman" w:hAnsi="Times New Roman" w:cs="Times New Roman"/>
          <w:sz w:val="24"/>
          <w:szCs w:val="24"/>
        </w:rPr>
        <w:t>package com.inventory.system;</w:t>
      </w:r>
      <w:r w:rsidRPr="00184E5F">
        <w:rPr>
          <w:rFonts w:ascii="Times New Roman" w:hAnsi="Times New Roman" w:cs="Times New Roman"/>
          <w:sz w:val="24"/>
          <w:szCs w:val="24"/>
        </w:rPr>
        <w:br/>
      </w:r>
      <w:r w:rsidRPr="00184E5F">
        <w:rPr>
          <w:rFonts w:ascii="Times New Roman" w:hAnsi="Times New Roman" w:cs="Times New Roman"/>
          <w:sz w:val="24"/>
          <w:szCs w:val="24"/>
        </w:rPr>
        <w:br/>
        <w:t>public class Product {</w:t>
      </w:r>
      <w:r w:rsidRPr="00184E5F">
        <w:rPr>
          <w:rFonts w:ascii="Times New Roman" w:hAnsi="Times New Roman" w:cs="Times New Roman"/>
          <w:sz w:val="24"/>
          <w:szCs w:val="24"/>
        </w:rPr>
        <w:br/>
        <w:t xml:space="preserve">    private String productId;</w:t>
      </w:r>
      <w:r w:rsidRPr="00184E5F">
        <w:rPr>
          <w:rFonts w:ascii="Times New Roman" w:hAnsi="Times New Roman" w:cs="Times New Roman"/>
          <w:sz w:val="24"/>
          <w:szCs w:val="24"/>
        </w:rPr>
        <w:br/>
        <w:t xml:space="preserve">    private String productName;</w:t>
      </w:r>
      <w:r w:rsidRPr="00184E5F">
        <w:rPr>
          <w:rFonts w:ascii="Times New Roman" w:hAnsi="Times New Roman" w:cs="Times New Roman"/>
          <w:sz w:val="24"/>
          <w:szCs w:val="24"/>
        </w:rPr>
        <w:br/>
        <w:t xml:space="preserve">    private int quantity;</w:t>
      </w:r>
      <w:r w:rsidRPr="00184E5F">
        <w:rPr>
          <w:rFonts w:ascii="Times New Roman" w:hAnsi="Times New Roman" w:cs="Times New Roman"/>
          <w:sz w:val="24"/>
          <w:szCs w:val="24"/>
        </w:rPr>
        <w:br/>
        <w:t xml:space="preserve">    private double price;</w:t>
      </w:r>
      <w:r w:rsidRPr="00184E5F">
        <w:rPr>
          <w:rFonts w:ascii="Times New Roman" w:hAnsi="Times New Roman" w:cs="Times New Roman"/>
          <w:sz w:val="24"/>
          <w:szCs w:val="24"/>
        </w:rPr>
        <w:br/>
      </w:r>
      <w:r w:rsidRPr="00184E5F">
        <w:rPr>
          <w:rFonts w:ascii="Times New Roman" w:hAnsi="Times New Roman" w:cs="Times New Roman"/>
          <w:sz w:val="24"/>
          <w:szCs w:val="24"/>
        </w:rPr>
        <w:br/>
        <w:t xml:space="preserve"> </w:t>
      </w:r>
      <w:r w:rsidRPr="00184E5F">
        <w:rPr>
          <w:rFonts w:ascii="Times New Roman" w:hAnsi="Times New Roman" w:cs="Times New Roman"/>
          <w:sz w:val="24"/>
          <w:szCs w:val="24"/>
        </w:rPr>
        <w:t xml:space="preserve">   public Product(String productId, String productName, int quantity, double price) {</w:t>
      </w:r>
      <w:r w:rsidRPr="00184E5F">
        <w:rPr>
          <w:rFonts w:ascii="Times New Roman" w:hAnsi="Times New Roman" w:cs="Times New Roman"/>
          <w:sz w:val="24"/>
          <w:szCs w:val="24"/>
        </w:rPr>
        <w:br/>
        <w:t xml:space="preserve">        this.productId = productId;</w:t>
      </w:r>
      <w:r w:rsidRPr="00184E5F">
        <w:rPr>
          <w:rFonts w:ascii="Times New Roman" w:hAnsi="Times New Roman" w:cs="Times New Roman"/>
          <w:sz w:val="24"/>
          <w:szCs w:val="24"/>
        </w:rPr>
        <w:br/>
        <w:t xml:space="preserve">        this.productName = productName;</w:t>
      </w:r>
      <w:r w:rsidRPr="00184E5F">
        <w:rPr>
          <w:rFonts w:ascii="Times New Roman" w:hAnsi="Times New Roman" w:cs="Times New Roman"/>
          <w:sz w:val="24"/>
          <w:szCs w:val="24"/>
        </w:rPr>
        <w:br/>
        <w:t xml:space="preserve">        this.quantity = quantity;</w:t>
      </w:r>
      <w:r w:rsidRPr="00184E5F">
        <w:rPr>
          <w:rFonts w:ascii="Times New Roman" w:hAnsi="Times New Roman" w:cs="Times New Roman"/>
          <w:sz w:val="24"/>
          <w:szCs w:val="24"/>
        </w:rPr>
        <w:br/>
        <w:t xml:space="preserve">        this.price = price;</w:t>
      </w:r>
      <w:r w:rsidRPr="00184E5F">
        <w:rPr>
          <w:rFonts w:ascii="Times New Roman" w:hAnsi="Times New Roman" w:cs="Times New Roman"/>
          <w:sz w:val="24"/>
          <w:szCs w:val="24"/>
        </w:rPr>
        <w:br/>
        <w:t xml:space="preserve">    }</w:t>
      </w:r>
      <w:r w:rsidRPr="00184E5F">
        <w:rPr>
          <w:rFonts w:ascii="Times New Roman" w:hAnsi="Times New Roman" w:cs="Times New Roman"/>
          <w:sz w:val="24"/>
          <w:szCs w:val="24"/>
        </w:rPr>
        <w:br/>
      </w:r>
      <w:r w:rsidRPr="00184E5F">
        <w:rPr>
          <w:rFonts w:ascii="Times New Roman" w:hAnsi="Times New Roman" w:cs="Times New Roman"/>
          <w:sz w:val="24"/>
          <w:szCs w:val="24"/>
        </w:rPr>
        <w:br/>
        <w:t xml:space="preserve">    public String getProd</w:t>
      </w:r>
      <w:r w:rsidRPr="00184E5F">
        <w:rPr>
          <w:rFonts w:ascii="Times New Roman" w:hAnsi="Times New Roman" w:cs="Times New Roman"/>
          <w:sz w:val="24"/>
          <w:szCs w:val="24"/>
        </w:rPr>
        <w:t>uctId() { return productId; }</w:t>
      </w:r>
      <w:r w:rsidRPr="00184E5F">
        <w:rPr>
          <w:rFonts w:ascii="Times New Roman" w:hAnsi="Times New Roman" w:cs="Times New Roman"/>
          <w:sz w:val="24"/>
          <w:szCs w:val="24"/>
        </w:rPr>
        <w:br/>
        <w:t xml:space="preserve">    public String getProductName() { return productName; }</w:t>
      </w:r>
      <w:r w:rsidRPr="00184E5F">
        <w:rPr>
          <w:rFonts w:ascii="Times New Roman" w:hAnsi="Times New Roman" w:cs="Times New Roman"/>
          <w:sz w:val="24"/>
          <w:szCs w:val="24"/>
        </w:rPr>
        <w:br/>
        <w:t xml:space="preserve">    public int getQuantity() { return quantity; }</w:t>
      </w:r>
      <w:r w:rsidRPr="00184E5F">
        <w:rPr>
          <w:rFonts w:ascii="Times New Roman" w:hAnsi="Times New Roman" w:cs="Times New Roman"/>
          <w:sz w:val="24"/>
          <w:szCs w:val="24"/>
        </w:rPr>
        <w:br/>
        <w:t xml:space="preserve">    public double getPrice() { return price; }</w:t>
      </w:r>
      <w:r w:rsidRPr="00184E5F">
        <w:rPr>
          <w:rFonts w:ascii="Times New Roman" w:hAnsi="Times New Roman" w:cs="Times New Roman"/>
          <w:sz w:val="24"/>
          <w:szCs w:val="24"/>
        </w:rPr>
        <w:br/>
      </w:r>
      <w:r w:rsidRPr="00184E5F">
        <w:rPr>
          <w:rFonts w:ascii="Times New Roman" w:hAnsi="Times New Roman" w:cs="Times New Roman"/>
          <w:sz w:val="24"/>
          <w:szCs w:val="24"/>
        </w:rPr>
        <w:br/>
        <w:t xml:space="preserve">    public void setProductName(String name) { this.productName = name</w:t>
      </w:r>
      <w:r w:rsidRPr="00184E5F">
        <w:rPr>
          <w:rFonts w:ascii="Times New Roman" w:hAnsi="Times New Roman" w:cs="Times New Roman"/>
          <w:sz w:val="24"/>
          <w:szCs w:val="24"/>
        </w:rPr>
        <w:t>; }</w:t>
      </w:r>
      <w:r w:rsidRPr="00184E5F">
        <w:rPr>
          <w:rFonts w:ascii="Times New Roman" w:hAnsi="Times New Roman" w:cs="Times New Roman"/>
          <w:sz w:val="24"/>
          <w:szCs w:val="24"/>
        </w:rPr>
        <w:br/>
        <w:t xml:space="preserve">    public void setQuantity(int qty) { this.quantity = qty; }</w:t>
      </w:r>
      <w:r w:rsidRPr="00184E5F">
        <w:rPr>
          <w:rFonts w:ascii="Times New Roman" w:hAnsi="Times New Roman" w:cs="Times New Roman"/>
          <w:sz w:val="24"/>
          <w:szCs w:val="24"/>
        </w:rPr>
        <w:br/>
        <w:t xml:space="preserve">    public void setPrice(double price) { this.price = price; }</w:t>
      </w:r>
      <w:r w:rsidRPr="00184E5F">
        <w:rPr>
          <w:rFonts w:ascii="Times New Roman" w:hAnsi="Times New Roman" w:cs="Times New Roman"/>
          <w:sz w:val="24"/>
          <w:szCs w:val="24"/>
        </w:rPr>
        <w:br/>
      </w:r>
      <w:r w:rsidRPr="00184E5F">
        <w:rPr>
          <w:rFonts w:ascii="Times New Roman" w:hAnsi="Times New Roman" w:cs="Times New Roman"/>
          <w:sz w:val="24"/>
          <w:szCs w:val="24"/>
        </w:rPr>
        <w:lastRenderedPageBreak/>
        <w:br/>
        <w:t xml:space="preserve">    public String toString() {</w:t>
      </w:r>
      <w:r w:rsidRPr="00184E5F">
        <w:rPr>
          <w:rFonts w:ascii="Times New Roman" w:hAnsi="Times New Roman" w:cs="Times New Roman"/>
          <w:sz w:val="24"/>
          <w:szCs w:val="24"/>
        </w:rPr>
        <w:br/>
        <w:t xml:space="preserve">        return "[" + productId + "] " + productName + " - Qty: " + quantity + ", Price: $" + pr</w:t>
      </w:r>
      <w:r w:rsidRPr="00184E5F">
        <w:rPr>
          <w:rFonts w:ascii="Times New Roman" w:hAnsi="Times New Roman" w:cs="Times New Roman"/>
          <w:sz w:val="24"/>
          <w:szCs w:val="24"/>
        </w:rPr>
        <w:t>ice;</w:t>
      </w:r>
      <w:r w:rsidRPr="00184E5F">
        <w:rPr>
          <w:rFonts w:ascii="Times New Roman" w:hAnsi="Times New Roman" w:cs="Times New Roman"/>
          <w:sz w:val="24"/>
          <w:szCs w:val="24"/>
        </w:rPr>
        <w:br/>
        <w:t xml:space="preserve">    }</w:t>
      </w:r>
      <w:r w:rsidRPr="00184E5F">
        <w:rPr>
          <w:rFonts w:ascii="Times New Roman" w:hAnsi="Times New Roman" w:cs="Times New Roman"/>
          <w:sz w:val="24"/>
          <w:szCs w:val="24"/>
        </w:rPr>
        <w:br/>
        <w:t>}</w:t>
      </w:r>
    </w:p>
    <w:p w:rsidR="00642988" w:rsidRPr="00184E5F" w:rsidRDefault="002342C0" w:rsidP="00184E5F">
      <w:pPr>
        <w:pStyle w:val="Heading3"/>
        <w:spacing w:line="360" w:lineRule="auto"/>
        <w:rPr>
          <w:rFonts w:ascii="Times New Roman" w:hAnsi="Times New Roman" w:cs="Times New Roman"/>
          <w:color w:val="auto"/>
          <w:sz w:val="24"/>
          <w:szCs w:val="24"/>
        </w:rPr>
      </w:pPr>
      <w:r w:rsidRPr="00184E5F">
        <w:rPr>
          <w:rFonts w:ascii="Times New Roman" w:hAnsi="Times New Roman" w:cs="Times New Roman"/>
          <w:color w:val="auto"/>
          <w:sz w:val="24"/>
          <w:szCs w:val="24"/>
        </w:rPr>
        <w:t>InventoryManager.java</w:t>
      </w:r>
    </w:p>
    <w:p w:rsidR="00642988" w:rsidRPr="00184E5F" w:rsidRDefault="002342C0" w:rsidP="00184E5F">
      <w:pPr>
        <w:spacing w:line="360" w:lineRule="auto"/>
        <w:rPr>
          <w:rFonts w:ascii="Times New Roman" w:hAnsi="Times New Roman" w:cs="Times New Roman"/>
          <w:sz w:val="24"/>
          <w:szCs w:val="24"/>
        </w:rPr>
      </w:pPr>
      <w:r w:rsidRPr="00184E5F">
        <w:rPr>
          <w:rFonts w:ascii="Times New Roman" w:hAnsi="Times New Roman" w:cs="Times New Roman"/>
          <w:sz w:val="24"/>
          <w:szCs w:val="24"/>
        </w:rPr>
        <w:t>package com.inventory.system;</w:t>
      </w:r>
      <w:r w:rsidRPr="00184E5F">
        <w:rPr>
          <w:rFonts w:ascii="Times New Roman" w:hAnsi="Times New Roman" w:cs="Times New Roman"/>
          <w:sz w:val="24"/>
          <w:szCs w:val="24"/>
        </w:rPr>
        <w:br/>
      </w:r>
      <w:r w:rsidRPr="00184E5F">
        <w:rPr>
          <w:rFonts w:ascii="Times New Roman" w:hAnsi="Times New Roman" w:cs="Times New Roman"/>
          <w:sz w:val="24"/>
          <w:szCs w:val="24"/>
        </w:rPr>
        <w:br/>
        <w:t>import java.util.HashMap;</w:t>
      </w:r>
      <w:r w:rsidRPr="00184E5F">
        <w:rPr>
          <w:rFonts w:ascii="Times New Roman" w:hAnsi="Times New Roman" w:cs="Times New Roman"/>
          <w:sz w:val="24"/>
          <w:szCs w:val="24"/>
        </w:rPr>
        <w:br/>
        <w:t>import java.util.Map;</w:t>
      </w:r>
      <w:r w:rsidRPr="00184E5F">
        <w:rPr>
          <w:rFonts w:ascii="Times New Roman" w:hAnsi="Times New Roman" w:cs="Times New Roman"/>
          <w:sz w:val="24"/>
          <w:szCs w:val="24"/>
        </w:rPr>
        <w:br/>
      </w:r>
      <w:r w:rsidRPr="00184E5F">
        <w:rPr>
          <w:rFonts w:ascii="Times New Roman" w:hAnsi="Times New Roman" w:cs="Times New Roman"/>
          <w:sz w:val="24"/>
          <w:szCs w:val="24"/>
        </w:rPr>
        <w:br/>
        <w:t>public class InventoryManager {</w:t>
      </w:r>
      <w:r w:rsidRPr="00184E5F">
        <w:rPr>
          <w:rFonts w:ascii="Times New Roman" w:hAnsi="Times New Roman" w:cs="Times New Roman"/>
          <w:sz w:val="24"/>
          <w:szCs w:val="24"/>
        </w:rPr>
        <w:br/>
        <w:t xml:space="preserve">    private Map&lt;String, Product&gt; inventory;</w:t>
      </w:r>
      <w:r w:rsidRPr="00184E5F">
        <w:rPr>
          <w:rFonts w:ascii="Times New Roman" w:hAnsi="Times New Roman" w:cs="Times New Roman"/>
          <w:sz w:val="24"/>
          <w:szCs w:val="24"/>
        </w:rPr>
        <w:br/>
      </w:r>
      <w:r w:rsidRPr="00184E5F">
        <w:rPr>
          <w:rFonts w:ascii="Times New Roman" w:hAnsi="Times New Roman" w:cs="Times New Roman"/>
          <w:sz w:val="24"/>
          <w:szCs w:val="24"/>
        </w:rPr>
        <w:br/>
        <w:t xml:space="preserve">    public InventoryManager() {</w:t>
      </w:r>
      <w:r w:rsidRPr="00184E5F">
        <w:rPr>
          <w:rFonts w:ascii="Times New Roman" w:hAnsi="Times New Roman" w:cs="Times New Roman"/>
          <w:sz w:val="24"/>
          <w:szCs w:val="24"/>
        </w:rPr>
        <w:br/>
        <w:t xml:space="preserve">        inventory = new HashMap&lt;</w:t>
      </w:r>
      <w:r w:rsidRPr="00184E5F">
        <w:rPr>
          <w:rFonts w:ascii="Times New Roman" w:hAnsi="Times New Roman" w:cs="Times New Roman"/>
          <w:sz w:val="24"/>
          <w:szCs w:val="24"/>
        </w:rPr>
        <w:t>&gt;();</w:t>
      </w:r>
      <w:r w:rsidRPr="00184E5F">
        <w:rPr>
          <w:rFonts w:ascii="Times New Roman" w:hAnsi="Times New Roman" w:cs="Times New Roman"/>
          <w:sz w:val="24"/>
          <w:szCs w:val="24"/>
        </w:rPr>
        <w:br/>
        <w:t xml:space="preserve">    }</w:t>
      </w:r>
      <w:r w:rsidRPr="00184E5F">
        <w:rPr>
          <w:rFonts w:ascii="Times New Roman" w:hAnsi="Times New Roman" w:cs="Times New Roman"/>
          <w:sz w:val="24"/>
          <w:szCs w:val="24"/>
        </w:rPr>
        <w:br/>
      </w:r>
      <w:r w:rsidRPr="00184E5F">
        <w:rPr>
          <w:rFonts w:ascii="Times New Roman" w:hAnsi="Times New Roman" w:cs="Times New Roman"/>
          <w:sz w:val="24"/>
          <w:szCs w:val="24"/>
        </w:rPr>
        <w:br/>
        <w:t xml:space="preserve">    public void addProduct(Product product) {</w:t>
      </w:r>
      <w:r w:rsidRPr="00184E5F">
        <w:rPr>
          <w:rFonts w:ascii="Times New Roman" w:hAnsi="Times New Roman" w:cs="Times New Roman"/>
          <w:sz w:val="24"/>
          <w:szCs w:val="24"/>
        </w:rPr>
        <w:br/>
        <w:t xml:space="preserve">        inventory.put(product.getProductId(), product);</w:t>
      </w:r>
      <w:r w:rsidRPr="00184E5F">
        <w:rPr>
          <w:rFonts w:ascii="Times New Roman" w:hAnsi="Times New Roman" w:cs="Times New Roman"/>
          <w:sz w:val="24"/>
          <w:szCs w:val="24"/>
        </w:rPr>
        <w:br/>
        <w:t xml:space="preserve">        System.out.println("Product added: " + product);</w:t>
      </w:r>
      <w:r w:rsidRPr="00184E5F">
        <w:rPr>
          <w:rFonts w:ascii="Times New Roman" w:hAnsi="Times New Roman" w:cs="Times New Roman"/>
          <w:sz w:val="24"/>
          <w:szCs w:val="24"/>
        </w:rPr>
        <w:br/>
        <w:t xml:space="preserve">    }</w:t>
      </w:r>
      <w:r w:rsidRPr="00184E5F">
        <w:rPr>
          <w:rFonts w:ascii="Times New Roman" w:hAnsi="Times New Roman" w:cs="Times New Roman"/>
          <w:sz w:val="24"/>
          <w:szCs w:val="24"/>
        </w:rPr>
        <w:br/>
      </w:r>
      <w:r w:rsidRPr="00184E5F">
        <w:rPr>
          <w:rFonts w:ascii="Times New Roman" w:hAnsi="Times New Roman" w:cs="Times New Roman"/>
          <w:sz w:val="24"/>
          <w:szCs w:val="24"/>
        </w:rPr>
        <w:br/>
        <w:t xml:space="preserve">    public void updateProduct(String productId, String newName, int newQty, do</w:t>
      </w:r>
      <w:r w:rsidRPr="00184E5F">
        <w:rPr>
          <w:rFonts w:ascii="Times New Roman" w:hAnsi="Times New Roman" w:cs="Times New Roman"/>
          <w:sz w:val="24"/>
          <w:szCs w:val="24"/>
        </w:rPr>
        <w:t>uble newPrice) {</w:t>
      </w:r>
      <w:r w:rsidRPr="00184E5F">
        <w:rPr>
          <w:rFonts w:ascii="Times New Roman" w:hAnsi="Times New Roman" w:cs="Times New Roman"/>
          <w:sz w:val="24"/>
          <w:szCs w:val="24"/>
        </w:rPr>
        <w:br/>
        <w:t xml:space="preserve">        Product product = inventory.get(productId);</w:t>
      </w:r>
      <w:r w:rsidRPr="00184E5F">
        <w:rPr>
          <w:rFonts w:ascii="Times New Roman" w:hAnsi="Times New Roman" w:cs="Times New Roman"/>
          <w:sz w:val="24"/>
          <w:szCs w:val="24"/>
        </w:rPr>
        <w:br/>
        <w:t xml:space="preserve">        if (product != null) {</w:t>
      </w:r>
      <w:r w:rsidRPr="00184E5F">
        <w:rPr>
          <w:rFonts w:ascii="Times New Roman" w:hAnsi="Times New Roman" w:cs="Times New Roman"/>
          <w:sz w:val="24"/>
          <w:szCs w:val="24"/>
        </w:rPr>
        <w:br/>
        <w:t xml:space="preserve">            product.setProductName(newName);</w:t>
      </w:r>
      <w:r w:rsidRPr="00184E5F">
        <w:rPr>
          <w:rFonts w:ascii="Times New Roman" w:hAnsi="Times New Roman" w:cs="Times New Roman"/>
          <w:sz w:val="24"/>
          <w:szCs w:val="24"/>
        </w:rPr>
        <w:br/>
        <w:t xml:space="preserve">            product.setQuantity(newQty);</w:t>
      </w:r>
      <w:r w:rsidRPr="00184E5F">
        <w:rPr>
          <w:rFonts w:ascii="Times New Roman" w:hAnsi="Times New Roman" w:cs="Times New Roman"/>
          <w:sz w:val="24"/>
          <w:szCs w:val="24"/>
        </w:rPr>
        <w:br/>
        <w:t xml:space="preserve">            product.setPrice(newPrice);</w:t>
      </w:r>
      <w:r w:rsidRPr="00184E5F">
        <w:rPr>
          <w:rFonts w:ascii="Times New Roman" w:hAnsi="Times New Roman" w:cs="Times New Roman"/>
          <w:sz w:val="24"/>
          <w:szCs w:val="24"/>
        </w:rPr>
        <w:br/>
      </w:r>
      <w:r w:rsidRPr="00184E5F">
        <w:rPr>
          <w:rFonts w:ascii="Times New Roman" w:hAnsi="Times New Roman" w:cs="Times New Roman"/>
          <w:sz w:val="24"/>
          <w:szCs w:val="24"/>
        </w:rPr>
        <w:lastRenderedPageBreak/>
        <w:t xml:space="preserve">            System.out.println</w:t>
      </w:r>
      <w:r w:rsidRPr="00184E5F">
        <w:rPr>
          <w:rFonts w:ascii="Times New Roman" w:hAnsi="Times New Roman" w:cs="Times New Roman"/>
          <w:sz w:val="24"/>
          <w:szCs w:val="24"/>
        </w:rPr>
        <w:t>("Product updated: " + product);</w:t>
      </w:r>
      <w:r w:rsidRPr="00184E5F">
        <w:rPr>
          <w:rFonts w:ascii="Times New Roman" w:hAnsi="Times New Roman" w:cs="Times New Roman"/>
          <w:sz w:val="24"/>
          <w:szCs w:val="24"/>
        </w:rPr>
        <w:br/>
        <w:t xml:space="preserve">        } else {</w:t>
      </w:r>
      <w:r w:rsidRPr="00184E5F">
        <w:rPr>
          <w:rFonts w:ascii="Times New Roman" w:hAnsi="Times New Roman" w:cs="Times New Roman"/>
          <w:sz w:val="24"/>
          <w:szCs w:val="24"/>
        </w:rPr>
        <w:br/>
        <w:t xml:space="preserve">            System.out.println("Product ID not found.");</w:t>
      </w:r>
      <w:r w:rsidRPr="00184E5F">
        <w:rPr>
          <w:rFonts w:ascii="Times New Roman" w:hAnsi="Times New Roman" w:cs="Times New Roman"/>
          <w:sz w:val="24"/>
          <w:szCs w:val="24"/>
        </w:rPr>
        <w:br/>
        <w:t xml:space="preserve">        }</w:t>
      </w:r>
      <w:r w:rsidRPr="00184E5F">
        <w:rPr>
          <w:rFonts w:ascii="Times New Roman" w:hAnsi="Times New Roman" w:cs="Times New Roman"/>
          <w:sz w:val="24"/>
          <w:szCs w:val="24"/>
        </w:rPr>
        <w:br/>
        <w:t xml:space="preserve">    }</w:t>
      </w:r>
      <w:r w:rsidRPr="00184E5F">
        <w:rPr>
          <w:rFonts w:ascii="Times New Roman" w:hAnsi="Times New Roman" w:cs="Times New Roman"/>
          <w:sz w:val="24"/>
          <w:szCs w:val="24"/>
        </w:rPr>
        <w:br/>
      </w:r>
      <w:r w:rsidRPr="00184E5F">
        <w:rPr>
          <w:rFonts w:ascii="Times New Roman" w:hAnsi="Times New Roman" w:cs="Times New Roman"/>
          <w:sz w:val="24"/>
          <w:szCs w:val="24"/>
        </w:rPr>
        <w:br/>
        <w:t xml:space="preserve">    public void deleteProduct(String productId) {</w:t>
      </w:r>
      <w:r w:rsidRPr="00184E5F">
        <w:rPr>
          <w:rFonts w:ascii="Times New Roman" w:hAnsi="Times New Roman" w:cs="Times New Roman"/>
          <w:sz w:val="24"/>
          <w:szCs w:val="24"/>
        </w:rPr>
        <w:br/>
        <w:t xml:space="preserve">        Product removed = inventory.remove(productId);</w:t>
      </w:r>
      <w:r w:rsidRPr="00184E5F">
        <w:rPr>
          <w:rFonts w:ascii="Times New Roman" w:hAnsi="Times New Roman" w:cs="Times New Roman"/>
          <w:sz w:val="24"/>
          <w:szCs w:val="24"/>
        </w:rPr>
        <w:br/>
        <w:t xml:space="preserve">        if (removed != null</w:t>
      </w:r>
      <w:r w:rsidRPr="00184E5F">
        <w:rPr>
          <w:rFonts w:ascii="Times New Roman" w:hAnsi="Times New Roman" w:cs="Times New Roman"/>
          <w:sz w:val="24"/>
          <w:szCs w:val="24"/>
        </w:rPr>
        <w:t>) {</w:t>
      </w:r>
      <w:r w:rsidRPr="00184E5F">
        <w:rPr>
          <w:rFonts w:ascii="Times New Roman" w:hAnsi="Times New Roman" w:cs="Times New Roman"/>
          <w:sz w:val="24"/>
          <w:szCs w:val="24"/>
        </w:rPr>
        <w:br/>
        <w:t xml:space="preserve">            System.out.println("Product deleted: " + removed);</w:t>
      </w:r>
      <w:r w:rsidRPr="00184E5F">
        <w:rPr>
          <w:rFonts w:ascii="Times New Roman" w:hAnsi="Times New Roman" w:cs="Times New Roman"/>
          <w:sz w:val="24"/>
          <w:szCs w:val="24"/>
        </w:rPr>
        <w:br/>
        <w:t xml:space="preserve">        } else {</w:t>
      </w:r>
      <w:r w:rsidRPr="00184E5F">
        <w:rPr>
          <w:rFonts w:ascii="Times New Roman" w:hAnsi="Times New Roman" w:cs="Times New Roman"/>
          <w:sz w:val="24"/>
          <w:szCs w:val="24"/>
        </w:rPr>
        <w:br/>
        <w:t xml:space="preserve">            System.out.println("Product ID not found.");</w:t>
      </w:r>
      <w:r w:rsidRPr="00184E5F">
        <w:rPr>
          <w:rFonts w:ascii="Times New Roman" w:hAnsi="Times New Roman" w:cs="Times New Roman"/>
          <w:sz w:val="24"/>
          <w:szCs w:val="24"/>
        </w:rPr>
        <w:br/>
        <w:t xml:space="preserve">        }</w:t>
      </w:r>
      <w:r w:rsidRPr="00184E5F">
        <w:rPr>
          <w:rFonts w:ascii="Times New Roman" w:hAnsi="Times New Roman" w:cs="Times New Roman"/>
          <w:sz w:val="24"/>
          <w:szCs w:val="24"/>
        </w:rPr>
        <w:br/>
        <w:t xml:space="preserve">    }</w:t>
      </w:r>
      <w:r w:rsidRPr="00184E5F">
        <w:rPr>
          <w:rFonts w:ascii="Times New Roman" w:hAnsi="Times New Roman" w:cs="Times New Roman"/>
          <w:sz w:val="24"/>
          <w:szCs w:val="24"/>
        </w:rPr>
        <w:br/>
      </w:r>
      <w:r w:rsidRPr="00184E5F">
        <w:rPr>
          <w:rFonts w:ascii="Times New Roman" w:hAnsi="Times New Roman" w:cs="Times New Roman"/>
          <w:sz w:val="24"/>
          <w:szCs w:val="24"/>
        </w:rPr>
        <w:br/>
        <w:t xml:space="preserve">    public void displayInventory() {</w:t>
      </w:r>
      <w:r w:rsidRPr="00184E5F">
        <w:rPr>
          <w:rFonts w:ascii="Times New Roman" w:hAnsi="Times New Roman" w:cs="Times New Roman"/>
          <w:sz w:val="24"/>
          <w:szCs w:val="24"/>
        </w:rPr>
        <w:br/>
        <w:t xml:space="preserve">        System.out.println("\nCurrent Inventory:");</w:t>
      </w:r>
      <w:r w:rsidRPr="00184E5F">
        <w:rPr>
          <w:rFonts w:ascii="Times New Roman" w:hAnsi="Times New Roman" w:cs="Times New Roman"/>
          <w:sz w:val="24"/>
          <w:szCs w:val="24"/>
        </w:rPr>
        <w:br/>
        <w:t xml:space="preserve">        f</w:t>
      </w:r>
      <w:r w:rsidRPr="00184E5F">
        <w:rPr>
          <w:rFonts w:ascii="Times New Roman" w:hAnsi="Times New Roman" w:cs="Times New Roman"/>
          <w:sz w:val="24"/>
          <w:szCs w:val="24"/>
        </w:rPr>
        <w:t>or (Product product : inventory.values()) {</w:t>
      </w:r>
      <w:r w:rsidRPr="00184E5F">
        <w:rPr>
          <w:rFonts w:ascii="Times New Roman" w:hAnsi="Times New Roman" w:cs="Times New Roman"/>
          <w:sz w:val="24"/>
          <w:szCs w:val="24"/>
        </w:rPr>
        <w:br/>
        <w:t xml:space="preserve">            System.out.println(product);</w:t>
      </w:r>
      <w:r w:rsidRPr="00184E5F">
        <w:rPr>
          <w:rFonts w:ascii="Times New Roman" w:hAnsi="Times New Roman" w:cs="Times New Roman"/>
          <w:sz w:val="24"/>
          <w:szCs w:val="24"/>
        </w:rPr>
        <w:br/>
        <w:t xml:space="preserve">        }</w:t>
      </w:r>
      <w:r w:rsidRPr="00184E5F">
        <w:rPr>
          <w:rFonts w:ascii="Times New Roman" w:hAnsi="Times New Roman" w:cs="Times New Roman"/>
          <w:sz w:val="24"/>
          <w:szCs w:val="24"/>
        </w:rPr>
        <w:br/>
        <w:t xml:space="preserve">    }</w:t>
      </w:r>
      <w:r w:rsidRPr="00184E5F">
        <w:rPr>
          <w:rFonts w:ascii="Times New Roman" w:hAnsi="Times New Roman" w:cs="Times New Roman"/>
          <w:sz w:val="24"/>
          <w:szCs w:val="24"/>
        </w:rPr>
        <w:br/>
        <w:t>}</w:t>
      </w:r>
    </w:p>
    <w:p w:rsidR="00642988" w:rsidRPr="00184E5F" w:rsidRDefault="002342C0" w:rsidP="00184E5F">
      <w:pPr>
        <w:pStyle w:val="Heading3"/>
        <w:spacing w:line="360" w:lineRule="auto"/>
        <w:rPr>
          <w:rFonts w:ascii="Times New Roman" w:hAnsi="Times New Roman" w:cs="Times New Roman"/>
          <w:color w:val="auto"/>
          <w:sz w:val="24"/>
          <w:szCs w:val="24"/>
        </w:rPr>
      </w:pPr>
      <w:r w:rsidRPr="00184E5F">
        <w:rPr>
          <w:rFonts w:ascii="Times New Roman" w:hAnsi="Times New Roman" w:cs="Times New Roman"/>
          <w:color w:val="auto"/>
          <w:sz w:val="24"/>
          <w:szCs w:val="24"/>
        </w:rPr>
        <w:t>InventoryTest.java</w:t>
      </w:r>
    </w:p>
    <w:p w:rsidR="00642988" w:rsidRDefault="002342C0" w:rsidP="00184E5F">
      <w:pPr>
        <w:spacing w:line="360" w:lineRule="auto"/>
        <w:rPr>
          <w:rFonts w:ascii="Times New Roman" w:hAnsi="Times New Roman" w:cs="Times New Roman"/>
          <w:sz w:val="24"/>
          <w:szCs w:val="24"/>
        </w:rPr>
      </w:pPr>
      <w:r w:rsidRPr="00184E5F">
        <w:rPr>
          <w:rFonts w:ascii="Times New Roman" w:hAnsi="Times New Roman" w:cs="Times New Roman"/>
          <w:sz w:val="24"/>
          <w:szCs w:val="24"/>
        </w:rPr>
        <w:t>package com.inventory.system;</w:t>
      </w:r>
      <w:r w:rsidRPr="00184E5F">
        <w:rPr>
          <w:rFonts w:ascii="Times New Roman" w:hAnsi="Times New Roman" w:cs="Times New Roman"/>
          <w:sz w:val="24"/>
          <w:szCs w:val="24"/>
        </w:rPr>
        <w:br/>
      </w:r>
      <w:r w:rsidRPr="00184E5F">
        <w:rPr>
          <w:rFonts w:ascii="Times New Roman" w:hAnsi="Times New Roman" w:cs="Times New Roman"/>
          <w:sz w:val="24"/>
          <w:szCs w:val="24"/>
        </w:rPr>
        <w:br/>
        <w:t>public class InventoryTest {</w:t>
      </w:r>
      <w:r w:rsidRPr="00184E5F">
        <w:rPr>
          <w:rFonts w:ascii="Times New Roman" w:hAnsi="Times New Roman" w:cs="Times New Roman"/>
          <w:sz w:val="24"/>
          <w:szCs w:val="24"/>
        </w:rPr>
        <w:br/>
        <w:t xml:space="preserve">    public static void main(String[] args) {</w:t>
      </w:r>
      <w:r w:rsidRPr="00184E5F">
        <w:rPr>
          <w:rFonts w:ascii="Times New Roman" w:hAnsi="Times New Roman" w:cs="Times New Roman"/>
          <w:sz w:val="24"/>
          <w:szCs w:val="24"/>
        </w:rPr>
        <w:br/>
        <w:t xml:space="preserve">        InventoryManager mana</w:t>
      </w:r>
      <w:r w:rsidRPr="00184E5F">
        <w:rPr>
          <w:rFonts w:ascii="Times New Roman" w:hAnsi="Times New Roman" w:cs="Times New Roman"/>
          <w:sz w:val="24"/>
          <w:szCs w:val="24"/>
        </w:rPr>
        <w:t>ger = new InventoryManager();</w:t>
      </w:r>
      <w:r w:rsidRPr="00184E5F">
        <w:rPr>
          <w:rFonts w:ascii="Times New Roman" w:hAnsi="Times New Roman" w:cs="Times New Roman"/>
          <w:sz w:val="24"/>
          <w:szCs w:val="24"/>
        </w:rPr>
        <w:br/>
      </w:r>
      <w:r w:rsidRPr="00184E5F">
        <w:rPr>
          <w:rFonts w:ascii="Times New Roman" w:hAnsi="Times New Roman" w:cs="Times New Roman"/>
          <w:sz w:val="24"/>
          <w:szCs w:val="24"/>
        </w:rPr>
        <w:br/>
        <w:t xml:space="preserve">        manager.addProduct(new Product("P001", "Laptop", 10, 75000.00));</w:t>
      </w:r>
      <w:r w:rsidRPr="00184E5F">
        <w:rPr>
          <w:rFonts w:ascii="Times New Roman" w:hAnsi="Times New Roman" w:cs="Times New Roman"/>
          <w:sz w:val="24"/>
          <w:szCs w:val="24"/>
        </w:rPr>
        <w:br/>
        <w:t xml:space="preserve">        manager.addProduct(new Product("P002", "Mouse", 50, 500.00));</w:t>
      </w:r>
      <w:r w:rsidRPr="00184E5F">
        <w:rPr>
          <w:rFonts w:ascii="Times New Roman" w:hAnsi="Times New Roman" w:cs="Times New Roman"/>
          <w:sz w:val="24"/>
          <w:szCs w:val="24"/>
        </w:rPr>
        <w:br/>
      </w:r>
      <w:r w:rsidRPr="00184E5F">
        <w:rPr>
          <w:rFonts w:ascii="Times New Roman" w:hAnsi="Times New Roman" w:cs="Times New Roman"/>
          <w:sz w:val="24"/>
          <w:szCs w:val="24"/>
        </w:rPr>
        <w:lastRenderedPageBreak/>
        <w:t xml:space="preserve">        manager.addProduct(new Product("P003", "Keyboard", 30, 1000.00));</w:t>
      </w:r>
      <w:r w:rsidRPr="00184E5F">
        <w:rPr>
          <w:rFonts w:ascii="Times New Roman" w:hAnsi="Times New Roman" w:cs="Times New Roman"/>
          <w:sz w:val="24"/>
          <w:szCs w:val="24"/>
        </w:rPr>
        <w:br/>
      </w:r>
      <w:r w:rsidRPr="00184E5F">
        <w:rPr>
          <w:rFonts w:ascii="Times New Roman" w:hAnsi="Times New Roman" w:cs="Times New Roman"/>
          <w:sz w:val="24"/>
          <w:szCs w:val="24"/>
        </w:rPr>
        <w:br/>
        <w:t xml:space="preserve">       </w:t>
      </w:r>
      <w:r w:rsidRPr="00184E5F">
        <w:rPr>
          <w:rFonts w:ascii="Times New Roman" w:hAnsi="Times New Roman" w:cs="Times New Roman"/>
          <w:sz w:val="24"/>
          <w:szCs w:val="24"/>
        </w:rPr>
        <w:t xml:space="preserve"> manager.displayInventory();</w:t>
      </w:r>
      <w:r w:rsidRPr="00184E5F">
        <w:rPr>
          <w:rFonts w:ascii="Times New Roman" w:hAnsi="Times New Roman" w:cs="Times New Roman"/>
          <w:sz w:val="24"/>
          <w:szCs w:val="24"/>
        </w:rPr>
        <w:br/>
      </w:r>
      <w:r w:rsidRPr="00184E5F">
        <w:rPr>
          <w:rFonts w:ascii="Times New Roman" w:hAnsi="Times New Roman" w:cs="Times New Roman"/>
          <w:sz w:val="24"/>
          <w:szCs w:val="24"/>
        </w:rPr>
        <w:br/>
        <w:t xml:space="preserve">        manager.updateProduct("P002", "Wireless Mouse", 40, 650.00);</w:t>
      </w:r>
      <w:r w:rsidRPr="00184E5F">
        <w:rPr>
          <w:rFonts w:ascii="Times New Roman" w:hAnsi="Times New Roman" w:cs="Times New Roman"/>
          <w:sz w:val="24"/>
          <w:szCs w:val="24"/>
        </w:rPr>
        <w:br/>
        <w:t xml:space="preserve">        manager.deleteProduct("P003");</w:t>
      </w:r>
      <w:r w:rsidRPr="00184E5F">
        <w:rPr>
          <w:rFonts w:ascii="Times New Roman" w:hAnsi="Times New Roman" w:cs="Times New Roman"/>
          <w:sz w:val="24"/>
          <w:szCs w:val="24"/>
        </w:rPr>
        <w:br/>
      </w:r>
      <w:r w:rsidRPr="00184E5F">
        <w:rPr>
          <w:rFonts w:ascii="Times New Roman" w:hAnsi="Times New Roman" w:cs="Times New Roman"/>
          <w:sz w:val="24"/>
          <w:szCs w:val="24"/>
        </w:rPr>
        <w:br/>
        <w:t xml:space="preserve">        manager.displayInventory();</w:t>
      </w:r>
      <w:r w:rsidRPr="00184E5F">
        <w:rPr>
          <w:rFonts w:ascii="Times New Roman" w:hAnsi="Times New Roman" w:cs="Times New Roman"/>
          <w:sz w:val="24"/>
          <w:szCs w:val="24"/>
        </w:rPr>
        <w:br/>
        <w:t xml:space="preserve">    }</w:t>
      </w:r>
      <w:r w:rsidRPr="00184E5F">
        <w:rPr>
          <w:rFonts w:ascii="Times New Roman" w:hAnsi="Times New Roman" w:cs="Times New Roman"/>
          <w:sz w:val="24"/>
          <w:szCs w:val="24"/>
        </w:rPr>
        <w:br/>
        <w:t>}</w:t>
      </w:r>
    </w:p>
    <w:p w:rsidR="00184E5F" w:rsidRDefault="00184E5F" w:rsidP="00184E5F">
      <w:pPr>
        <w:spacing w:line="360" w:lineRule="auto"/>
        <w:rPr>
          <w:rFonts w:ascii="Times New Roman" w:hAnsi="Times New Roman" w:cs="Times New Roman"/>
          <w:b/>
          <w:sz w:val="24"/>
          <w:szCs w:val="24"/>
        </w:rPr>
      </w:pPr>
      <w:r w:rsidRPr="00184E5F">
        <w:rPr>
          <w:rFonts w:ascii="Times New Roman" w:hAnsi="Times New Roman" w:cs="Times New Roman"/>
          <w:b/>
          <w:sz w:val="24"/>
          <w:szCs w:val="24"/>
        </w:rPr>
        <w:t>OUTPUT:</w:t>
      </w:r>
    </w:p>
    <w:p w:rsidR="00184E5F" w:rsidRPr="00184E5F" w:rsidRDefault="00184E5F" w:rsidP="00184E5F">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2973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6-22 135241.png"/>
                    <pic:cNvPicPr/>
                  </pic:nvPicPr>
                  <pic:blipFill>
                    <a:blip r:embed="rId6">
                      <a:extLst>
                        <a:ext uri="{28A0092B-C50C-407E-A947-70E740481C1C}">
                          <a14:useLocalDpi xmlns:a14="http://schemas.microsoft.com/office/drawing/2010/main" val="0"/>
                        </a:ext>
                      </a:extLst>
                    </a:blip>
                    <a:stretch>
                      <a:fillRect/>
                    </a:stretch>
                  </pic:blipFill>
                  <pic:spPr>
                    <a:xfrm>
                      <a:off x="0" y="0"/>
                      <a:ext cx="5486400" cy="2973705"/>
                    </a:xfrm>
                    <a:prstGeom prst="rect">
                      <a:avLst/>
                    </a:prstGeom>
                  </pic:spPr>
                </pic:pic>
              </a:graphicData>
            </a:graphic>
          </wp:inline>
        </w:drawing>
      </w:r>
    </w:p>
    <w:p w:rsidR="00642988" w:rsidRPr="00184E5F" w:rsidRDefault="002342C0" w:rsidP="00184E5F">
      <w:pPr>
        <w:pStyle w:val="Heading2"/>
        <w:spacing w:line="360" w:lineRule="auto"/>
        <w:rPr>
          <w:rFonts w:ascii="Times New Roman" w:hAnsi="Times New Roman" w:cs="Times New Roman"/>
          <w:color w:val="auto"/>
          <w:sz w:val="24"/>
          <w:szCs w:val="24"/>
        </w:rPr>
      </w:pPr>
      <w:r w:rsidRPr="00184E5F">
        <w:rPr>
          <w:rFonts w:ascii="Times New Roman" w:hAnsi="Times New Roman" w:cs="Times New Roman"/>
          <w:color w:val="auto"/>
          <w:sz w:val="24"/>
          <w:szCs w:val="24"/>
        </w:rPr>
        <w:t xml:space="preserve"> Analysis:</w:t>
      </w:r>
    </w:p>
    <w:p w:rsidR="00642988" w:rsidRDefault="002342C0" w:rsidP="00184E5F">
      <w:pPr>
        <w:spacing w:line="360" w:lineRule="auto"/>
        <w:rPr>
          <w:rFonts w:ascii="Times New Roman" w:hAnsi="Times New Roman" w:cs="Times New Roman"/>
          <w:sz w:val="24"/>
          <w:szCs w:val="24"/>
        </w:rPr>
      </w:pPr>
      <w:r w:rsidRPr="00184E5F">
        <w:rPr>
          <w:rFonts w:ascii="Times New Roman" w:hAnsi="Times New Roman" w:cs="Times New Roman"/>
          <w:sz w:val="24"/>
          <w:szCs w:val="24"/>
        </w:rPr>
        <w:t>• Time Complexity:</w:t>
      </w:r>
      <w:r w:rsidRPr="00184E5F">
        <w:rPr>
          <w:rFonts w:ascii="Times New Roman" w:hAnsi="Times New Roman" w:cs="Times New Roman"/>
          <w:sz w:val="24"/>
          <w:szCs w:val="24"/>
        </w:rPr>
        <w:br/>
        <w:t xml:space="preserve">   - Add: O(1)</w:t>
      </w:r>
      <w:r w:rsidRPr="00184E5F">
        <w:rPr>
          <w:rFonts w:ascii="Times New Roman" w:hAnsi="Times New Roman" w:cs="Times New Roman"/>
          <w:sz w:val="24"/>
          <w:szCs w:val="24"/>
        </w:rPr>
        <w:br/>
        <w:t xml:space="preserve">   - Update: O(1)</w:t>
      </w:r>
      <w:r w:rsidRPr="00184E5F">
        <w:rPr>
          <w:rFonts w:ascii="Times New Roman" w:hAnsi="Times New Roman" w:cs="Times New Roman"/>
          <w:sz w:val="24"/>
          <w:szCs w:val="24"/>
        </w:rPr>
        <w:br/>
        <w:t xml:space="preserve">   - Del</w:t>
      </w:r>
      <w:r w:rsidRPr="00184E5F">
        <w:rPr>
          <w:rFonts w:ascii="Times New Roman" w:hAnsi="Times New Roman" w:cs="Times New Roman"/>
          <w:sz w:val="24"/>
          <w:szCs w:val="24"/>
        </w:rPr>
        <w:t>ete: O(1)</w:t>
      </w:r>
      <w:r w:rsidRPr="00184E5F">
        <w:rPr>
          <w:rFonts w:ascii="Times New Roman" w:hAnsi="Times New Roman" w:cs="Times New Roman"/>
          <w:sz w:val="24"/>
          <w:szCs w:val="24"/>
        </w:rPr>
        <w:br/>
        <w:t>• Optimization:</w:t>
      </w:r>
      <w:r w:rsidRPr="00184E5F">
        <w:rPr>
          <w:rFonts w:ascii="Times New Roman" w:hAnsi="Times New Roman" w:cs="Times New Roman"/>
          <w:sz w:val="24"/>
          <w:szCs w:val="24"/>
        </w:rPr>
        <w:br/>
        <w:t xml:space="preserve">   - For faster operations, HashMap is ideal.</w:t>
      </w:r>
      <w:r w:rsidRPr="00184E5F">
        <w:rPr>
          <w:rFonts w:ascii="Times New Roman" w:hAnsi="Times New Roman" w:cs="Times New Roman"/>
          <w:sz w:val="24"/>
          <w:szCs w:val="24"/>
        </w:rPr>
        <w:br/>
      </w:r>
      <w:r w:rsidRPr="00184E5F">
        <w:rPr>
          <w:rFonts w:ascii="Times New Roman" w:hAnsi="Times New Roman" w:cs="Times New Roman"/>
          <w:sz w:val="24"/>
          <w:szCs w:val="24"/>
        </w:rPr>
        <w:lastRenderedPageBreak/>
        <w:t xml:space="preserve">   - For sorted data or range queries, TreeMap is better (O(log n)).</w:t>
      </w:r>
      <w:r w:rsidRPr="00184E5F">
        <w:rPr>
          <w:rFonts w:ascii="Times New Roman" w:hAnsi="Times New Roman" w:cs="Times New Roman"/>
          <w:sz w:val="24"/>
          <w:szCs w:val="24"/>
        </w:rPr>
        <w:br/>
        <w:t xml:space="preserve">   - For persistent storage, integrate a database system like MySQL.</w:t>
      </w:r>
    </w:p>
    <w:p w:rsidR="00815DAD" w:rsidRPr="00815DAD" w:rsidRDefault="00815DAD" w:rsidP="00815DAD">
      <w:pPr>
        <w:pStyle w:val="Heading1"/>
        <w:rPr>
          <w:rFonts w:ascii="Times New Roman" w:hAnsi="Times New Roman" w:cs="Times New Roman"/>
          <w:color w:val="auto"/>
          <w:sz w:val="24"/>
          <w:szCs w:val="24"/>
        </w:rPr>
      </w:pPr>
      <w:r w:rsidRPr="00815DAD">
        <w:rPr>
          <w:rFonts w:ascii="Times New Roman" w:hAnsi="Times New Roman" w:cs="Times New Roman"/>
          <w:color w:val="auto"/>
          <w:sz w:val="24"/>
          <w:szCs w:val="24"/>
        </w:rPr>
        <w:t>Exercise 2: E-commerce Platform Search Function</w:t>
      </w:r>
    </w:p>
    <w:p w:rsidR="00815DAD" w:rsidRPr="00815DAD" w:rsidRDefault="00815DAD" w:rsidP="00815DAD">
      <w:pPr>
        <w:pStyle w:val="Heading2"/>
        <w:rPr>
          <w:rFonts w:ascii="Times New Roman" w:hAnsi="Times New Roman" w:cs="Times New Roman"/>
          <w:color w:val="auto"/>
          <w:sz w:val="24"/>
          <w:szCs w:val="24"/>
        </w:rPr>
      </w:pPr>
      <w:r w:rsidRPr="00815DAD">
        <w:rPr>
          <w:rFonts w:ascii="Times New Roman" w:hAnsi="Times New Roman" w:cs="Times New Roman"/>
          <w:color w:val="auto"/>
          <w:sz w:val="24"/>
          <w:szCs w:val="24"/>
        </w:rPr>
        <w:t xml:space="preserve"> Implementation:</w:t>
      </w:r>
    </w:p>
    <w:p w:rsidR="00815DAD" w:rsidRPr="00815DAD" w:rsidRDefault="00815DAD" w:rsidP="00815DAD">
      <w:pPr>
        <w:pStyle w:val="Heading3"/>
        <w:rPr>
          <w:rFonts w:ascii="Times New Roman" w:hAnsi="Times New Roman" w:cs="Times New Roman"/>
          <w:color w:val="auto"/>
          <w:sz w:val="24"/>
          <w:szCs w:val="24"/>
        </w:rPr>
      </w:pPr>
      <w:r w:rsidRPr="00815DAD">
        <w:rPr>
          <w:rFonts w:ascii="Times New Roman" w:hAnsi="Times New Roman" w:cs="Times New Roman"/>
          <w:color w:val="auto"/>
          <w:sz w:val="24"/>
          <w:szCs w:val="24"/>
        </w:rPr>
        <w:t>Product.java</w:t>
      </w:r>
    </w:p>
    <w:p w:rsidR="00815DAD" w:rsidRPr="00815DAD" w:rsidRDefault="00815DAD" w:rsidP="00815DAD">
      <w:pPr>
        <w:rPr>
          <w:rFonts w:ascii="Times New Roman" w:hAnsi="Times New Roman" w:cs="Times New Roman"/>
          <w:sz w:val="24"/>
          <w:szCs w:val="24"/>
        </w:rPr>
      </w:pPr>
      <w:r w:rsidRPr="00815DAD">
        <w:rPr>
          <w:rFonts w:ascii="Times New Roman" w:hAnsi="Times New Roman" w:cs="Times New Roman"/>
          <w:sz w:val="24"/>
          <w:szCs w:val="24"/>
        </w:rPr>
        <w:t>class Product {</w:t>
      </w:r>
      <w:r w:rsidRPr="00815DAD">
        <w:rPr>
          <w:rFonts w:ascii="Times New Roman" w:hAnsi="Times New Roman" w:cs="Times New Roman"/>
          <w:sz w:val="24"/>
          <w:szCs w:val="24"/>
        </w:rPr>
        <w:br/>
        <w:t xml:space="preserve">    </w:t>
      </w:r>
      <w:proofErr w:type="spellStart"/>
      <w:r w:rsidRPr="00815DAD">
        <w:rPr>
          <w:rFonts w:ascii="Times New Roman" w:hAnsi="Times New Roman" w:cs="Times New Roman"/>
          <w:sz w:val="24"/>
          <w:szCs w:val="24"/>
        </w:rPr>
        <w:t>int</w:t>
      </w:r>
      <w:proofErr w:type="spellEnd"/>
      <w:r w:rsidRPr="00815DAD">
        <w:rPr>
          <w:rFonts w:ascii="Times New Roman" w:hAnsi="Times New Roman" w:cs="Times New Roman"/>
          <w:sz w:val="24"/>
          <w:szCs w:val="24"/>
        </w:rPr>
        <w:t xml:space="preserve"> </w:t>
      </w:r>
      <w:proofErr w:type="spellStart"/>
      <w:r w:rsidRPr="00815DAD">
        <w:rPr>
          <w:rFonts w:ascii="Times New Roman" w:hAnsi="Times New Roman" w:cs="Times New Roman"/>
          <w:sz w:val="24"/>
          <w:szCs w:val="24"/>
        </w:rPr>
        <w:t>productId</w:t>
      </w:r>
      <w:proofErr w:type="spellEnd"/>
      <w:r w:rsidRPr="00815DAD">
        <w:rPr>
          <w:rFonts w:ascii="Times New Roman" w:hAnsi="Times New Roman" w:cs="Times New Roman"/>
          <w:sz w:val="24"/>
          <w:szCs w:val="24"/>
        </w:rPr>
        <w:t>;</w:t>
      </w:r>
      <w:r w:rsidRPr="00815DAD">
        <w:rPr>
          <w:rFonts w:ascii="Times New Roman" w:hAnsi="Times New Roman" w:cs="Times New Roman"/>
          <w:sz w:val="24"/>
          <w:szCs w:val="24"/>
        </w:rPr>
        <w:br/>
        <w:t xml:space="preserve">    String </w:t>
      </w:r>
      <w:proofErr w:type="spellStart"/>
      <w:r w:rsidRPr="00815DAD">
        <w:rPr>
          <w:rFonts w:ascii="Times New Roman" w:hAnsi="Times New Roman" w:cs="Times New Roman"/>
          <w:sz w:val="24"/>
          <w:szCs w:val="24"/>
        </w:rPr>
        <w:t>productName</w:t>
      </w:r>
      <w:proofErr w:type="spellEnd"/>
      <w:r w:rsidRPr="00815DAD">
        <w:rPr>
          <w:rFonts w:ascii="Times New Roman" w:hAnsi="Times New Roman" w:cs="Times New Roman"/>
          <w:sz w:val="24"/>
          <w:szCs w:val="24"/>
        </w:rPr>
        <w:t>;</w:t>
      </w:r>
      <w:r w:rsidRPr="00815DAD">
        <w:rPr>
          <w:rFonts w:ascii="Times New Roman" w:hAnsi="Times New Roman" w:cs="Times New Roman"/>
          <w:sz w:val="24"/>
          <w:szCs w:val="24"/>
        </w:rPr>
        <w:br/>
        <w:t xml:space="preserve">    String category;</w:t>
      </w:r>
      <w:r w:rsidRPr="00815DAD">
        <w:rPr>
          <w:rFonts w:ascii="Times New Roman" w:hAnsi="Times New Roman" w:cs="Times New Roman"/>
          <w:sz w:val="24"/>
          <w:szCs w:val="24"/>
        </w:rPr>
        <w:br/>
      </w:r>
      <w:r w:rsidRPr="00815DAD">
        <w:rPr>
          <w:rFonts w:ascii="Times New Roman" w:hAnsi="Times New Roman" w:cs="Times New Roman"/>
          <w:sz w:val="24"/>
          <w:szCs w:val="24"/>
        </w:rPr>
        <w:br/>
        <w:t xml:space="preserve">    public Product(</w:t>
      </w:r>
      <w:proofErr w:type="spellStart"/>
      <w:r w:rsidRPr="00815DAD">
        <w:rPr>
          <w:rFonts w:ascii="Times New Roman" w:hAnsi="Times New Roman" w:cs="Times New Roman"/>
          <w:sz w:val="24"/>
          <w:szCs w:val="24"/>
        </w:rPr>
        <w:t>int</w:t>
      </w:r>
      <w:proofErr w:type="spellEnd"/>
      <w:r w:rsidRPr="00815DAD">
        <w:rPr>
          <w:rFonts w:ascii="Times New Roman" w:hAnsi="Times New Roman" w:cs="Times New Roman"/>
          <w:sz w:val="24"/>
          <w:szCs w:val="24"/>
        </w:rPr>
        <w:t xml:space="preserve"> </w:t>
      </w:r>
      <w:proofErr w:type="spellStart"/>
      <w:r w:rsidRPr="00815DAD">
        <w:rPr>
          <w:rFonts w:ascii="Times New Roman" w:hAnsi="Times New Roman" w:cs="Times New Roman"/>
          <w:sz w:val="24"/>
          <w:szCs w:val="24"/>
        </w:rPr>
        <w:t>productId</w:t>
      </w:r>
      <w:proofErr w:type="spellEnd"/>
      <w:r w:rsidRPr="00815DAD">
        <w:rPr>
          <w:rFonts w:ascii="Times New Roman" w:hAnsi="Times New Roman" w:cs="Times New Roman"/>
          <w:sz w:val="24"/>
          <w:szCs w:val="24"/>
        </w:rPr>
        <w:t xml:space="preserve">, String </w:t>
      </w:r>
      <w:proofErr w:type="spellStart"/>
      <w:r w:rsidRPr="00815DAD">
        <w:rPr>
          <w:rFonts w:ascii="Times New Roman" w:hAnsi="Times New Roman" w:cs="Times New Roman"/>
          <w:sz w:val="24"/>
          <w:szCs w:val="24"/>
        </w:rPr>
        <w:t>productName</w:t>
      </w:r>
      <w:proofErr w:type="spellEnd"/>
      <w:r w:rsidRPr="00815DAD">
        <w:rPr>
          <w:rFonts w:ascii="Times New Roman" w:hAnsi="Times New Roman" w:cs="Times New Roman"/>
          <w:sz w:val="24"/>
          <w:szCs w:val="24"/>
        </w:rPr>
        <w:t>, String category) {</w:t>
      </w:r>
      <w:r w:rsidRPr="00815DAD">
        <w:rPr>
          <w:rFonts w:ascii="Times New Roman" w:hAnsi="Times New Roman" w:cs="Times New Roman"/>
          <w:sz w:val="24"/>
          <w:szCs w:val="24"/>
        </w:rPr>
        <w:br/>
        <w:t xml:space="preserve">        </w:t>
      </w:r>
      <w:proofErr w:type="spellStart"/>
      <w:r w:rsidRPr="00815DAD">
        <w:rPr>
          <w:rFonts w:ascii="Times New Roman" w:hAnsi="Times New Roman" w:cs="Times New Roman"/>
          <w:sz w:val="24"/>
          <w:szCs w:val="24"/>
        </w:rPr>
        <w:t>this.productId</w:t>
      </w:r>
      <w:proofErr w:type="spellEnd"/>
      <w:r w:rsidRPr="00815DAD">
        <w:rPr>
          <w:rFonts w:ascii="Times New Roman" w:hAnsi="Times New Roman" w:cs="Times New Roman"/>
          <w:sz w:val="24"/>
          <w:szCs w:val="24"/>
        </w:rPr>
        <w:t xml:space="preserve"> = </w:t>
      </w:r>
      <w:proofErr w:type="spellStart"/>
      <w:r w:rsidRPr="00815DAD">
        <w:rPr>
          <w:rFonts w:ascii="Times New Roman" w:hAnsi="Times New Roman" w:cs="Times New Roman"/>
          <w:sz w:val="24"/>
          <w:szCs w:val="24"/>
        </w:rPr>
        <w:t>productId</w:t>
      </w:r>
      <w:proofErr w:type="spellEnd"/>
      <w:r w:rsidRPr="00815DAD">
        <w:rPr>
          <w:rFonts w:ascii="Times New Roman" w:hAnsi="Times New Roman" w:cs="Times New Roman"/>
          <w:sz w:val="24"/>
          <w:szCs w:val="24"/>
        </w:rPr>
        <w:t>;</w:t>
      </w:r>
      <w:r w:rsidRPr="00815DAD">
        <w:rPr>
          <w:rFonts w:ascii="Times New Roman" w:hAnsi="Times New Roman" w:cs="Times New Roman"/>
          <w:sz w:val="24"/>
          <w:szCs w:val="24"/>
        </w:rPr>
        <w:br/>
        <w:t xml:space="preserve">        </w:t>
      </w:r>
      <w:proofErr w:type="spellStart"/>
      <w:r w:rsidRPr="00815DAD">
        <w:rPr>
          <w:rFonts w:ascii="Times New Roman" w:hAnsi="Times New Roman" w:cs="Times New Roman"/>
          <w:sz w:val="24"/>
          <w:szCs w:val="24"/>
        </w:rPr>
        <w:t>this.productName</w:t>
      </w:r>
      <w:proofErr w:type="spellEnd"/>
      <w:r w:rsidRPr="00815DAD">
        <w:rPr>
          <w:rFonts w:ascii="Times New Roman" w:hAnsi="Times New Roman" w:cs="Times New Roman"/>
          <w:sz w:val="24"/>
          <w:szCs w:val="24"/>
        </w:rPr>
        <w:t xml:space="preserve"> = </w:t>
      </w:r>
      <w:proofErr w:type="spellStart"/>
      <w:r w:rsidRPr="00815DAD">
        <w:rPr>
          <w:rFonts w:ascii="Times New Roman" w:hAnsi="Times New Roman" w:cs="Times New Roman"/>
          <w:sz w:val="24"/>
          <w:szCs w:val="24"/>
        </w:rPr>
        <w:t>productName</w:t>
      </w:r>
      <w:proofErr w:type="spellEnd"/>
      <w:r w:rsidRPr="00815DAD">
        <w:rPr>
          <w:rFonts w:ascii="Times New Roman" w:hAnsi="Times New Roman" w:cs="Times New Roman"/>
          <w:sz w:val="24"/>
          <w:szCs w:val="24"/>
        </w:rPr>
        <w:t>;</w:t>
      </w:r>
      <w:r w:rsidRPr="00815DAD">
        <w:rPr>
          <w:rFonts w:ascii="Times New Roman" w:hAnsi="Times New Roman" w:cs="Times New Roman"/>
          <w:sz w:val="24"/>
          <w:szCs w:val="24"/>
        </w:rPr>
        <w:br/>
        <w:t xml:space="preserve">        </w:t>
      </w:r>
      <w:proofErr w:type="spellStart"/>
      <w:r w:rsidRPr="00815DAD">
        <w:rPr>
          <w:rFonts w:ascii="Times New Roman" w:hAnsi="Times New Roman" w:cs="Times New Roman"/>
          <w:sz w:val="24"/>
          <w:szCs w:val="24"/>
        </w:rPr>
        <w:t>this.category</w:t>
      </w:r>
      <w:proofErr w:type="spellEnd"/>
      <w:r w:rsidRPr="00815DAD">
        <w:rPr>
          <w:rFonts w:ascii="Times New Roman" w:hAnsi="Times New Roman" w:cs="Times New Roman"/>
          <w:sz w:val="24"/>
          <w:szCs w:val="24"/>
        </w:rPr>
        <w:t xml:space="preserve"> = category;</w:t>
      </w:r>
      <w:r w:rsidRPr="00815DAD">
        <w:rPr>
          <w:rFonts w:ascii="Times New Roman" w:hAnsi="Times New Roman" w:cs="Times New Roman"/>
          <w:sz w:val="24"/>
          <w:szCs w:val="24"/>
        </w:rPr>
        <w:br/>
        <w:t xml:space="preserve">    }</w:t>
      </w:r>
      <w:r w:rsidRPr="00815DAD">
        <w:rPr>
          <w:rFonts w:ascii="Times New Roman" w:hAnsi="Times New Roman" w:cs="Times New Roman"/>
          <w:sz w:val="24"/>
          <w:szCs w:val="24"/>
        </w:rPr>
        <w:br/>
      </w:r>
      <w:r w:rsidRPr="00815DAD">
        <w:rPr>
          <w:rFonts w:ascii="Times New Roman" w:hAnsi="Times New Roman" w:cs="Times New Roman"/>
          <w:sz w:val="24"/>
          <w:szCs w:val="24"/>
        </w:rPr>
        <w:br/>
        <w:t xml:space="preserve">    public String </w:t>
      </w:r>
      <w:proofErr w:type="spellStart"/>
      <w:r w:rsidRPr="00815DAD">
        <w:rPr>
          <w:rFonts w:ascii="Times New Roman" w:hAnsi="Times New Roman" w:cs="Times New Roman"/>
          <w:sz w:val="24"/>
          <w:szCs w:val="24"/>
        </w:rPr>
        <w:t>toString</w:t>
      </w:r>
      <w:proofErr w:type="spellEnd"/>
      <w:r w:rsidRPr="00815DAD">
        <w:rPr>
          <w:rFonts w:ascii="Times New Roman" w:hAnsi="Times New Roman" w:cs="Times New Roman"/>
          <w:sz w:val="24"/>
          <w:szCs w:val="24"/>
        </w:rPr>
        <w:t>() {</w:t>
      </w:r>
      <w:r w:rsidRPr="00815DAD">
        <w:rPr>
          <w:rFonts w:ascii="Times New Roman" w:hAnsi="Times New Roman" w:cs="Times New Roman"/>
          <w:sz w:val="24"/>
          <w:szCs w:val="24"/>
        </w:rPr>
        <w:br/>
        <w:t xml:space="preserve">        return "[" + </w:t>
      </w:r>
      <w:proofErr w:type="spellStart"/>
      <w:r w:rsidRPr="00815DAD">
        <w:rPr>
          <w:rFonts w:ascii="Times New Roman" w:hAnsi="Times New Roman" w:cs="Times New Roman"/>
          <w:sz w:val="24"/>
          <w:szCs w:val="24"/>
        </w:rPr>
        <w:t>productId</w:t>
      </w:r>
      <w:proofErr w:type="spellEnd"/>
      <w:r w:rsidRPr="00815DAD">
        <w:rPr>
          <w:rFonts w:ascii="Times New Roman" w:hAnsi="Times New Roman" w:cs="Times New Roman"/>
          <w:sz w:val="24"/>
          <w:szCs w:val="24"/>
        </w:rPr>
        <w:t xml:space="preserve"> + "] " + </w:t>
      </w:r>
      <w:proofErr w:type="spellStart"/>
      <w:r w:rsidRPr="00815DAD">
        <w:rPr>
          <w:rFonts w:ascii="Times New Roman" w:hAnsi="Times New Roman" w:cs="Times New Roman"/>
          <w:sz w:val="24"/>
          <w:szCs w:val="24"/>
        </w:rPr>
        <w:t>productName</w:t>
      </w:r>
      <w:proofErr w:type="spellEnd"/>
      <w:r w:rsidRPr="00815DAD">
        <w:rPr>
          <w:rFonts w:ascii="Times New Roman" w:hAnsi="Times New Roman" w:cs="Times New Roman"/>
          <w:sz w:val="24"/>
          <w:szCs w:val="24"/>
        </w:rPr>
        <w:t xml:space="preserve"> + " - " + category;</w:t>
      </w:r>
      <w:r w:rsidRPr="00815DAD">
        <w:rPr>
          <w:rFonts w:ascii="Times New Roman" w:hAnsi="Times New Roman" w:cs="Times New Roman"/>
          <w:sz w:val="24"/>
          <w:szCs w:val="24"/>
        </w:rPr>
        <w:br/>
        <w:t xml:space="preserve">    }</w:t>
      </w:r>
      <w:r w:rsidRPr="00815DAD">
        <w:rPr>
          <w:rFonts w:ascii="Times New Roman" w:hAnsi="Times New Roman" w:cs="Times New Roman"/>
          <w:sz w:val="24"/>
          <w:szCs w:val="24"/>
        </w:rPr>
        <w:br/>
        <w:t>}</w:t>
      </w:r>
    </w:p>
    <w:p w:rsidR="00815DAD" w:rsidRPr="00815DAD" w:rsidRDefault="00815DAD" w:rsidP="00815DAD">
      <w:pPr>
        <w:pStyle w:val="Heading3"/>
        <w:rPr>
          <w:rFonts w:ascii="Times New Roman" w:hAnsi="Times New Roman" w:cs="Times New Roman"/>
          <w:color w:val="auto"/>
          <w:sz w:val="24"/>
          <w:szCs w:val="24"/>
        </w:rPr>
      </w:pPr>
      <w:r w:rsidRPr="00815DAD">
        <w:rPr>
          <w:rFonts w:ascii="Times New Roman" w:hAnsi="Times New Roman" w:cs="Times New Roman"/>
          <w:color w:val="auto"/>
          <w:sz w:val="24"/>
          <w:szCs w:val="24"/>
        </w:rPr>
        <w:t>SearchFunction.java</w:t>
      </w:r>
    </w:p>
    <w:p w:rsidR="00815DAD" w:rsidRDefault="00815DAD" w:rsidP="00815DAD">
      <w:pPr>
        <w:rPr>
          <w:rFonts w:ascii="Times New Roman" w:hAnsi="Times New Roman" w:cs="Times New Roman"/>
          <w:sz w:val="24"/>
          <w:szCs w:val="24"/>
        </w:rPr>
      </w:pPr>
      <w:r w:rsidRPr="00815DAD">
        <w:rPr>
          <w:rFonts w:ascii="Times New Roman" w:hAnsi="Times New Roman" w:cs="Times New Roman"/>
          <w:sz w:val="24"/>
          <w:szCs w:val="24"/>
        </w:rPr>
        <w:t xml:space="preserve">import </w:t>
      </w:r>
      <w:proofErr w:type="spellStart"/>
      <w:r w:rsidRPr="00815DAD">
        <w:rPr>
          <w:rFonts w:ascii="Times New Roman" w:hAnsi="Times New Roman" w:cs="Times New Roman"/>
          <w:sz w:val="24"/>
          <w:szCs w:val="24"/>
        </w:rPr>
        <w:t>java.util.Arrays</w:t>
      </w:r>
      <w:proofErr w:type="spellEnd"/>
      <w:r w:rsidRPr="00815DAD">
        <w:rPr>
          <w:rFonts w:ascii="Times New Roman" w:hAnsi="Times New Roman" w:cs="Times New Roman"/>
          <w:sz w:val="24"/>
          <w:szCs w:val="24"/>
        </w:rPr>
        <w:t>;</w:t>
      </w:r>
      <w:r w:rsidRPr="00815DAD">
        <w:rPr>
          <w:rFonts w:ascii="Times New Roman" w:hAnsi="Times New Roman" w:cs="Times New Roman"/>
          <w:sz w:val="24"/>
          <w:szCs w:val="24"/>
        </w:rPr>
        <w:br/>
        <w:t xml:space="preserve">import </w:t>
      </w:r>
      <w:proofErr w:type="spellStart"/>
      <w:r w:rsidRPr="00815DAD">
        <w:rPr>
          <w:rFonts w:ascii="Times New Roman" w:hAnsi="Times New Roman" w:cs="Times New Roman"/>
          <w:sz w:val="24"/>
          <w:szCs w:val="24"/>
        </w:rPr>
        <w:t>java.util.Comparator</w:t>
      </w:r>
      <w:proofErr w:type="spellEnd"/>
      <w:r w:rsidRPr="00815DAD">
        <w:rPr>
          <w:rFonts w:ascii="Times New Roman" w:hAnsi="Times New Roman" w:cs="Times New Roman"/>
          <w:sz w:val="24"/>
          <w:szCs w:val="24"/>
        </w:rPr>
        <w:t>;</w:t>
      </w:r>
      <w:r w:rsidRPr="00815DAD">
        <w:rPr>
          <w:rFonts w:ascii="Times New Roman" w:hAnsi="Times New Roman" w:cs="Times New Roman"/>
          <w:sz w:val="24"/>
          <w:szCs w:val="24"/>
        </w:rPr>
        <w:br/>
      </w:r>
      <w:r w:rsidRPr="00815DAD">
        <w:rPr>
          <w:rFonts w:ascii="Times New Roman" w:hAnsi="Times New Roman" w:cs="Times New Roman"/>
          <w:sz w:val="24"/>
          <w:szCs w:val="24"/>
        </w:rPr>
        <w:br/>
        <w:t xml:space="preserve">public class </w:t>
      </w:r>
      <w:proofErr w:type="spellStart"/>
      <w:r w:rsidRPr="00815DAD">
        <w:rPr>
          <w:rFonts w:ascii="Times New Roman" w:hAnsi="Times New Roman" w:cs="Times New Roman"/>
          <w:sz w:val="24"/>
          <w:szCs w:val="24"/>
        </w:rPr>
        <w:t>SearchFunction</w:t>
      </w:r>
      <w:proofErr w:type="spellEnd"/>
      <w:r w:rsidRPr="00815DAD">
        <w:rPr>
          <w:rFonts w:ascii="Times New Roman" w:hAnsi="Times New Roman" w:cs="Times New Roman"/>
          <w:sz w:val="24"/>
          <w:szCs w:val="24"/>
        </w:rPr>
        <w:t xml:space="preserve"> {</w:t>
      </w:r>
      <w:r w:rsidRPr="00815DAD">
        <w:rPr>
          <w:rFonts w:ascii="Times New Roman" w:hAnsi="Times New Roman" w:cs="Times New Roman"/>
          <w:sz w:val="24"/>
          <w:szCs w:val="24"/>
        </w:rPr>
        <w:br/>
      </w:r>
      <w:r w:rsidRPr="00815DAD">
        <w:rPr>
          <w:rFonts w:ascii="Times New Roman" w:hAnsi="Times New Roman" w:cs="Times New Roman"/>
          <w:sz w:val="24"/>
          <w:szCs w:val="24"/>
        </w:rPr>
        <w:br/>
        <w:t xml:space="preserve">    // Linear Search</w:t>
      </w:r>
      <w:r w:rsidRPr="00815DAD">
        <w:rPr>
          <w:rFonts w:ascii="Times New Roman" w:hAnsi="Times New Roman" w:cs="Times New Roman"/>
          <w:sz w:val="24"/>
          <w:szCs w:val="24"/>
        </w:rPr>
        <w:br/>
        <w:t xml:space="preserve">    public static Product </w:t>
      </w:r>
      <w:proofErr w:type="spellStart"/>
      <w:r w:rsidRPr="00815DAD">
        <w:rPr>
          <w:rFonts w:ascii="Times New Roman" w:hAnsi="Times New Roman" w:cs="Times New Roman"/>
          <w:sz w:val="24"/>
          <w:szCs w:val="24"/>
        </w:rPr>
        <w:t>linearSearch</w:t>
      </w:r>
      <w:proofErr w:type="spellEnd"/>
      <w:r w:rsidRPr="00815DAD">
        <w:rPr>
          <w:rFonts w:ascii="Times New Roman" w:hAnsi="Times New Roman" w:cs="Times New Roman"/>
          <w:sz w:val="24"/>
          <w:szCs w:val="24"/>
        </w:rPr>
        <w:t>(Product[] products, String name) {</w:t>
      </w:r>
      <w:r w:rsidRPr="00815DAD">
        <w:rPr>
          <w:rFonts w:ascii="Times New Roman" w:hAnsi="Times New Roman" w:cs="Times New Roman"/>
          <w:sz w:val="24"/>
          <w:szCs w:val="24"/>
        </w:rPr>
        <w:br/>
        <w:t xml:space="preserve">        for (Product p : products) {</w:t>
      </w:r>
      <w:r w:rsidRPr="00815DAD">
        <w:rPr>
          <w:rFonts w:ascii="Times New Roman" w:hAnsi="Times New Roman" w:cs="Times New Roman"/>
          <w:sz w:val="24"/>
          <w:szCs w:val="24"/>
        </w:rPr>
        <w:br/>
        <w:t xml:space="preserve">            if (</w:t>
      </w:r>
      <w:proofErr w:type="spellStart"/>
      <w:r w:rsidRPr="00815DAD">
        <w:rPr>
          <w:rFonts w:ascii="Times New Roman" w:hAnsi="Times New Roman" w:cs="Times New Roman"/>
          <w:sz w:val="24"/>
          <w:szCs w:val="24"/>
        </w:rPr>
        <w:t>p.productName.equalsIgnoreCase</w:t>
      </w:r>
      <w:proofErr w:type="spellEnd"/>
      <w:r w:rsidRPr="00815DAD">
        <w:rPr>
          <w:rFonts w:ascii="Times New Roman" w:hAnsi="Times New Roman" w:cs="Times New Roman"/>
          <w:sz w:val="24"/>
          <w:szCs w:val="24"/>
        </w:rPr>
        <w:t>(name)) {</w:t>
      </w:r>
      <w:r w:rsidRPr="00815DAD">
        <w:rPr>
          <w:rFonts w:ascii="Times New Roman" w:hAnsi="Times New Roman" w:cs="Times New Roman"/>
          <w:sz w:val="24"/>
          <w:szCs w:val="24"/>
        </w:rPr>
        <w:br/>
        <w:t xml:space="preserve">                return p;</w:t>
      </w:r>
      <w:r w:rsidRPr="00815DAD">
        <w:rPr>
          <w:rFonts w:ascii="Times New Roman" w:hAnsi="Times New Roman" w:cs="Times New Roman"/>
          <w:sz w:val="24"/>
          <w:szCs w:val="24"/>
        </w:rPr>
        <w:br/>
        <w:t xml:space="preserve">            }</w:t>
      </w:r>
      <w:r w:rsidRPr="00815DAD">
        <w:rPr>
          <w:rFonts w:ascii="Times New Roman" w:hAnsi="Times New Roman" w:cs="Times New Roman"/>
          <w:sz w:val="24"/>
          <w:szCs w:val="24"/>
        </w:rPr>
        <w:br/>
        <w:t xml:space="preserve">        }</w:t>
      </w:r>
      <w:r w:rsidRPr="00815DAD">
        <w:rPr>
          <w:rFonts w:ascii="Times New Roman" w:hAnsi="Times New Roman" w:cs="Times New Roman"/>
          <w:sz w:val="24"/>
          <w:szCs w:val="24"/>
        </w:rPr>
        <w:br/>
        <w:t xml:space="preserve">        return null;</w:t>
      </w:r>
      <w:r w:rsidRPr="00815DAD">
        <w:rPr>
          <w:rFonts w:ascii="Times New Roman" w:hAnsi="Times New Roman" w:cs="Times New Roman"/>
          <w:sz w:val="24"/>
          <w:szCs w:val="24"/>
        </w:rPr>
        <w:br/>
        <w:t xml:space="preserve">    }</w:t>
      </w:r>
      <w:r w:rsidRPr="00815DAD">
        <w:rPr>
          <w:rFonts w:ascii="Times New Roman" w:hAnsi="Times New Roman" w:cs="Times New Roman"/>
          <w:sz w:val="24"/>
          <w:szCs w:val="24"/>
        </w:rPr>
        <w:br/>
      </w:r>
      <w:r w:rsidRPr="00815DAD">
        <w:rPr>
          <w:rFonts w:ascii="Times New Roman" w:hAnsi="Times New Roman" w:cs="Times New Roman"/>
          <w:sz w:val="24"/>
          <w:szCs w:val="24"/>
        </w:rPr>
        <w:br/>
      </w:r>
      <w:r w:rsidRPr="00815DAD">
        <w:rPr>
          <w:rFonts w:ascii="Times New Roman" w:hAnsi="Times New Roman" w:cs="Times New Roman"/>
          <w:sz w:val="24"/>
          <w:szCs w:val="24"/>
        </w:rPr>
        <w:lastRenderedPageBreak/>
        <w:t xml:space="preserve">    // Binary Search (Requires sorted array)</w:t>
      </w:r>
      <w:r w:rsidRPr="00815DAD">
        <w:rPr>
          <w:rFonts w:ascii="Times New Roman" w:hAnsi="Times New Roman" w:cs="Times New Roman"/>
          <w:sz w:val="24"/>
          <w:szCs w:val="24"/>
        </w:rPr>
        <w:br/>
        <w:t xml:space="preserve">    public static Product </w:t>
      </w:r>
      <w:proofErr w:type="spellStart"/>
      <w:r w:rsidRPr="00815DAD">
        <w:rPr>
          <w:rFonts w:ascii="Times New Roman" w:hAnsi="Times New Roman" w:cs="Times New Roman"/>
          <w:sz w:val="24"/>
          <w:szCs w:val="24"/>
        </w:rPr>
        <w:t>binarySearch</w:t>
      </w:r>
      <w:proofErr w:type="spellEnd"/>
      <w:r w:rsidRPr="00815DAD">
        <w:rPr>
          <w:rFonts w:ascii="Times New Roman" w:hAnsi="Times New Roman" w:cs="Times New Roman"/>
          <w:sz w:val="24"/>
          <w:szCs w:val="24"/>
        </w:rPr>
        <w:t>(Product[] products, String name) {</w:t>
      </w:r>
      <w:r w:rsidRPr="00815DAD">
        <w:rPr>
          <w:rFonts w:ascii="Times New Roman" w:hAnsi="Times New Roman" w:cs="Times New Roman"/>
          <w:sz w:val="24"/>
          <w:szCs w:val="24"/>
        </w:rPr>
        <w:br/>
        <w:t xml:space="preserve">        </w:t>
      </w:r>
      <w:proofErr w:type="spellStart"/>
      <w:r w:rsidRPr="00815DAD">
        <w:rPr>
          <w:rFonts w:ascii="Times New Roman" w:hAnsi="Times New Roman" w:cs="Times New Roman"/>
          <w:sz w:val="24"/>
          <w:szCs w:val="24"/>
        </w:rPr>
        <w:t>Arrays.sort</w:t>
      </w:r>
      <w:proofErr w:type="spellEnd"/>
      <w:r w:rsidRPr="00815DAD">
        <w:rPr>
          <w:rFonts w:ascii="Times New Roman" w:hAnsi="Times New Roman" w:cs="Times New Roman"/>
          <w:sz w:val="24"/>
          <w:szCs w:val="24"/>
        </w:rPr>
        <w:t xml:space="preserve">(products, </w:t>
      </w:r>
      <w:proofErr w:type="spellStart"/>
      <w:r w:rsidRPr="00815DAD">
        <w:rPr>
          <w:rFonts w:ascii="Times New Roman" w:hAnsi="Times New Roman" w:cs="Times New Roman"/>
          <w:sz w:val="24"/>
          <w:szCs w:val="24"/>
        </w:rPr>
        <w:t>Comparator.comparing</w:t>
      </w:r>
      <w:proofErr w:type="spellEnd"/>
      <w:r w:rsidRPr="00815DAD">
        <w:rPr>
          <w:rFonts w:ascii="Times New Roman" w:hAnsi="Times New Roman" w:cs="Times New Roman"/>
          <w:sz w:val="24"/>
          <w:szCs w:val="24"/>
        </w:rPr>
        <w:t xml:space="preserve">(p -&gt; </w:t>
      </w:r>
      <w:proofErr w:type="spellStart"/>
      <w:r w:rsidRPr="00815DAD">
        <w:rPr>
          <w:rFonts w:ascii="Times New Roman" w:hAnsi="Times New Roman" w:cs="Times New Roman"/>
          <w:sz w:val="24"/>
          <w:szCs w:val="24"/>
        </w:rPr>
        <w:t>p.productName.toLowerCase</w:t>
      </w:r>
      <w:proofErr w:type="spellEnd"/>
      <w:r w:rsidRPr="00815DAD">
        <w:rPr>
          <w:rFonts w:ascii="Times New Roman" w:hAnsi="Times New Roman" w:cs="Times New Roman"/>
          <w:sz w:val="24"/>
          <w:szCs w:val="24"/>
        </w:rPr>
        <w:t>()));</w:t>
      </w:r>
      <w:r w:rsidRPr="00815DAD">
        <w:rPr>
          <w:rFonts w:ascii="Times New Roman" w:hAnsi="Times New Roman" w:cs="Times New Roman"/>
          <w:sz w:val="24"/>
          <w:szCs w:val="24"/>
        </w:rPr>
        <w:br/>
        <w:t xml:space="preserve">        </w:t>
      </w:r>
      <w:proofErr w:type="spellStart"/>
      <w:r w:rsidRPr="00815DAD">
        <w:rPr>
          <w:rFonts w:ascii="Times New Roman" w:hAnsi="Times New Roman" w:cs="Times New Roman"/>
          <w:sz w:val="24"/>
          <w:szCs w:val="24"/>
        </w:rPr>
        <w:t>int</w:t>
      </w:r>
      <w:proofErr w:type="spellEnd"/>
      <w:r w:rsidRPr="00815DAD">
        <w:rPr>
          <w:rFonts w:ascii="Times New Roman" w:hAnsi="Times New Roman" w:cs="Times New Roman"/>
          <w:sz w:val="24"/>
          <w:szCs w:val="24"/>
        </w:rPr>
        <w:t xml:space="preserve"> left = 0, right = </w:t>
      </w:r>
      <w:proofErr w:type="spellStart"/>
      <w:r w:rsidRPr="00815DAD">
        <w:rPr>
          <w:rFonts w:ascii="Times New Roman" w:hAnsi="Times New Roman" w:cs="Times New Roman"/>
          <w:sz w:val="24"/>
          <w:szCs w:val="24"/>
        </w:rPr>
        <w:t>products.length</w:t>
      </w:r>
      <w:proofErr w:type="spellEnd"/>
      <w:r w:rsidRPr="00815DAD">
        <w:rPr>
          <w:rFonts w:ascii="Times New Roman" w:hAnsi="Times New Roman" w:cs="Times New Roman"/>
          <w:sz w:val="24"/>
          <w:szCs w:val="24"/>
        </w:rPr>
        <w:t xml:space="preserve"> - 1;</w:t>
      </w:r>
      <w:r w:rsidRPr="00815DAD">
        <w:rPr>
          <w:rFonts w:ascii="Times New Roman" w:hAnsi="Times New Roman" w:cs="Times New Roman"/>
          <w:sz w:val="24"/>
          <w:szCs w:val="24"/>
        </w:rPr>
        <w:br/>
        <w:t xml:space="preserve">        while (left &lt;= right) {</w:t>
      </w:r>
      <w:r w:rsidRPr="00815DAD">
        <w:rPr>
          <w:rFonts w:ascii="Times New Roman" w:hAnsi="Times New Roman" w:cs="Times New Roman"/>
          <w:sz w:val="24"/>
          <w:szCs w:val="24"/>
        </w:rPr>
        <w:br/>
        <w:t xml:space="preserve">            </w:t>
      </w:r>
      <w:proofErr w:type="spellStart"/>
      <w:r w:rsidRPr="00815DAD">
        <w:rPr>
          <w:rFonts w:ascii="Times New Roman" w:hAnsi="Times New Roman" w:cs="Times New Roman"/>
          <w:sz w:val="24"/>
          <w:szCs w:val="24"/>
        </w:rPr>
        <w:t>int</w:t>
      </w:r>
      <w:proofErr w:type="spellEnd"/>
      <w:r w:rsidRPr="00815DAD">
        <w:rPr>
          <w:rFonts w:ascii="Times New Roman" w:hAnsi="Times New Roman" w:cs="Times New Roman"/>
          <w:sz w:val="24"/>
          <w:szCs w:val="24"/>
        </w:rPr>
        <w:t xml:space="preserve"> mid = (left + right) / 2;</w:t>
      </w:r>
      <w:r w:rsidRPr="00815DAD">
        <w:rPr>
          <w:rFonts w:ascii="Times New Roman" w:hAnsi="Times New Roman" w:cs="Times New Roman"/>
          <w:sz w:val="24"/>
          <w:szCs w:val="24"/>
        </w:rPr>
        <w:br/>
        <w:t xml:space="preserve">            </w:t>
      </w:r>
      <w:proofErr w:type="spellStart"/>
      <w:r w:rsidRPr="00815DAD">
        <w:rPr>
          <w:rFonts w:ascii="Times New Roman" w:hAnsi="Times New Roman" w:cs="Times New Roman"/>
          <w:sz w:val="24"/>
          <w:szCs w:val="24"/>
        </w:rPr>
        <w:t>int</w:t>
      </w:r>
      <w:proofErr w:type="spellEnd"/>
      <w:r w:rsidRPr="00815DAD">
        <w:rPr>
          <w:rFonts w:ascii="Times New Roman" w:hAnsi="Times New Roman" w:cs="Times New Roman"/>
          <w:sz w:val="24"/>
          <w:szCs w:val="24"/>
        </w:rPr>
        <w:t xml:space="preserve"> </w:t>
      </w:r>
      <w:proofErr w:type="spellStart"/>
      <w:r w:rsidRPr="00815DAD">
        <w:rPr>
          <w:rFonts w:ascii="Times New Roman" w:hAnsi="Times New Roman" w:cs="Times New Roman"/>
          <w:sz w:val="24"/>
          <w:szCs w:val="24"/>
        </w:rPr>
        <w:t>cmp</w:t>
      </w:r>
      <w:proofErr w:type="spellEnd"/>
      <w:r w:rsidRPr="00815DAD">
        <w:rPr>
          <w:rFonts w:ascii="Times New Roman" w:hAnsi="Times New Roman" w:cs="Times New Roman"/>
          <w:sz w:val="24"/>
          <w:szCs w:val="24"/>
        </w:rPr>
        <w:t xml:space="preserve"> = products[mid].</w:t>
      </w:r>
      <w:proofErr w:type="spellStart"/>
      <w:r w:rsidRPr="00815DAD">
        <w:rPr>
          <w:rFonts w:ascii="Times New Roman" w:hAnsi="Times New Roman" w:cs="Times New Roman"/>
          <w:sz w:val="24"/>
          <w:szCs w:val="24"/>
        </w:rPr>
        <w:t>productName.compareToIgnoreCase</w:t>
      </w:r>
      <w:proofErr w:type="spellEnd"/>
      <w:r w:rsidRPr="00815DAD">
        <w:rPr>
          <w:rFonts w:ascii="Times New Roman" w:hAnsi="Times New Roman" w:cs="Times New Roman"/>
          <w:sz w:val="24"/>
          <w:szCs w:val="24"/>
        </w:rPr>
        <w:t>(name);</w:t>
      </w:r>
      <w:r w:rsidRPr="00815DAD">
        <w:rPr>
          <w:rFonts w:ascii="Times New Roman" w:hAnsi="Times New Roman" w:cs="Times New Roman"/>
          <w:sz w:val="24"/>
          <w:szCs w:val="24"/>
        </w:rPr>
        <w:br/>
        <w:t xml:space="preserve">            if (</w:t>
      </w:r>
      <w:proofErr w:type="spellStart"/>
      <w:r w:rsidRPr="00815DAD">
        <w:rPr>
          <w:rFonts w:ascii="Times New Roman" w:hAnsi="Times New Roman" w:cs="Times New Roman"/>
          <w:sz w:val="24"/>
          <w:szCs w:val="24"/>
        </w:rPr>
        <w:t>cmp</w:t>
      </w:r>
      <w:proofErr w:type="spellEnd"/>
      <w:r w:rsidRPr="00815DAD">
        <w:rPr>
          <w:rFonts w:ascii="Times New Roman" w:hAnsi="Times New Roman" w:cs="Times New Roman"/>
          <w:sz w:val="24"/>
          <w:szCs w:val="24"/>
        </w:rPr>
        <w:t xml:space="preserve"> == 0) return products[mid];</w:t>
      </w:r>
      <w:r w:rsidRPr="00815DAD">
        <w:rPr>
          <w:rFonts w:ascii="Times New Roman" w:hAnsi="Times New Roman" w:cs="Times New Roman"/>
          <w:sz w:val="24"/>
          <w:szCs w:val="24"/>
        </w:rPr>
        <w:br/>
        <w:t xml:space="preserve">            else if (</w:t>
      </w:r>
      <w:proofErr w:type="spellStart"/>
      <w:r w:rsidRPr="00815DAD">
        <w:rPr>
          <w:rFonts w:ascii="Times New Roman" w:hAnsi="Times New Roman" w:cs="Times New Roman"/>
          <w:sz w:val="24"/>
          <w:szCs w:val="24"/>
        </w:rPr>
        <w:t>cmp</w:t>
      </w:r>
      <w:proofErr w:type="spellEnd"/>
      <w:r w:rsidRPr="00815DAD">
        <w:rPr>
          <w:rFonts w:ascii="Times New Roman" w:hAnsi="Times New Roman" w:cs="Times New Roman"/>
          <w:sz w:val="24"/>
          <w:szCs w:val="24"/>
        </w:rPr>
        <w:t xml:space="preserve"> &lt; 0) left = mid + 1;</w:t>
      </w:r>
      <w:r w:rsidRPr="00815DAD">
        <w:rPr>
          <w:rFonts w:ascii="Times New Roman" w:hAnsi="Times New Roman" w:cs="Times New Roman"/>
          <w:sz w:val="24"/>
          <w:szCs w:val="24"/>
        </w:rPr>
        <w:br/>
        <w:t xml:space="preserve">            else right = mid - 1;</w:t>
      </w:r>
      <w:r w:rsidRPr="00815DAD">
        <w:rPr>
          <w:rFonts w:ascii="Times New Roman" w:hAnsi="Times New Roman" w:cs="Times New Roman"/>
          <w:sz w:val="24"/>
          <w:szCs w:val="24"/>
        </w:rPr>
        <w:br/>
        <w:t xml:space="preserve">        }</w:t>
      </w:r>
      <w:r w:rsidRPr="00815DAD">
        <w:rPr>
          <w:rFonts w:ascii="Times New Roman" w:hAnsi="Times New Roman" w:cs="Times New Roman"/>
          <w:sz w:val="24"/>
          <w:szCs w:val="24"/>
        </w:rPr>
        <w:br/>
        <w:t xml:space="preserve">        return nul</w:t>
      </w:r>
      <w:r>
        <w:rPr>
          <w:rFonts w:ascii="Times New Roman" w:hAnsi="Times New Roman" w:cs="Times New Roman"/>
          <w:sz w:val="24"/>
          <w:szCs w:val="24"/>
        </w:rPr>
        <w:t>l;</w:t>
      </w:r>
      <w:r>
        <w:rPr>
          <w:rFonts w:ascii="Times New Roman" w:hAnsi="Times New Roman" w:cs="Times New Roman"/>
          <w:sz w:val="24"/>
          <w:szCs w:val="24"/>
        </w:rPr>
        <w:br/>
        <w:t xml:space="preserve">    }</w:t>
      </w:r>
      <w:r w:rsidRPr="00815DAD">
        <w:rPr>
          <w:rFonts w:ascii="Times New Roman" w:hAnsi="Times New Roman" w:cs="Times New Roman"/>
          <w:sz w:val="24"/>
          <w:szCs w:val="24"/>
        </w:rPr>
        <w:br/>
        <w:t xml:space="preserve">    public static void main(String[] </w:t>
      </w:r>
      <w:proofErr w:type="spellStart"/>
      <w:r w:rsidRPr="00815DAD">
        <w:rPr>
          <w:rFonts w:ascii="Times New Roman" w:hAnsi="Times New Roman" w:cs="Times New Roman"/>
          <w:sz w:val="24"/>
          <w:szCs w:val="24"/>
        </w:rPr>
        <w:t>args</w:t>
      </w:r>
      <w:proofErr w:type="spellEnd"/>
      <w:r w:rsidRPr="00815DAD">
        <w:rPr>
          <w:rFonts w:ascii="Times New Roman" w:hAnsi="Times New Roman" w:cs="Times New Roman"/>
          <w:sz w:val="24"/>
          <w:szCs w:val="24"/>
        </w:rPr>
        <w:t>) {</w:t>
      </w:r>
      <w:r w:rsidRPr="00815DAD">
        <w:rPr>
          <w:rFonts w:ascii="Times New Roman" w:hAnsi="Times New Roman" w:cs="Times New Roman"/>
          <w:sz w:val="24"/>
          <w:szCs w:val="24"/>
        </w:rPr>
        <w:br/>
        <w:t xml:space="preserve">        Product[] products = {</w:t>
      </w:r>
      <w:r w:rsidRPr="00815DAD">
        <w:rPr>
          <w:rFonts w:ascii="Times New Roman" w:hAnsi="Times New Roman" w:cs="Times New Roman"/>
          <w:sz w:val="24"/>
          <w:szCs w:val="24"/>
        </w:rPr>
        <w:br/>
        <w:t xml:space="preserve">            new Product(101, "Laptop", "Electronics"),</w:t>
      </w:r>
      <w:r w:rsidRPr="00815DAD">
        <w:rPr>
          <w:rFonts w:ascii="Times New Roman" w:hAnsi="Times New Roman" w:cs="Times New Roman"/>
          <w:sz w:val="24"/>
          <w:szCs w:val="24"/>
        </w:rPr>
        <w:br/>
        <w:t xml:space="preserve">            new Product(102, "Shirt", "Clothing"),</w:t>
      </w:r>
      <w:r w:rsidRPr="00815DAD">
        <w:rPr>
          <w:rFonts w:ascii="Times New Roman" w:hAnsi="Times New Roman" w:cs="Times New Roman"/>
          <w:sz w:val="24"/>
          <w:szCs w:val="24"/>
        </w:rPr>
        <w:br/>
        <w:t xml:space="preserve">            new Product(103, "Book", "Education"),</w:t>
      </w:r>
      <w:r w:rsidRPr="00815DAD">
        <w:rPr>
          <w:rFonts w:ascii="Times New Roman" w:hAnsi="Times New Roman" w:cs="Times New Roman"/>
          <w:sz w:val="24"/>
          <w:szCs w:val="24"/>
        </w:rPr>
        <w:br/>
        <w:t xml:space="preserve">            new Product(104, "Ph</w:t>
      </w:r>
      <w:r>
        <w:rPr>
          <w:rFonts w:ascii="Times New Roman" w:hAnsi="Times New Roman" w:cs="Times New Roman"/>
          <w:sz w:val="24"/>
          <w:szCs w:val="24"/>
        </w:rPr>
        <w:t>one", "Electronics")</w:t>
      </w:r>
      <w:r>
        <w:rPr>
          <w:rFonts w:ascii="Times New Roman" w:hAnsi="Times New Roman" w:cs="Times New Roman"/>
          <w:sz w:val="24"/>
          <w:szCs w:val="24"/>
        </w:rPr>
        <w:br/>
        <w:t xml:space="preserve">        };</w:t>
      </w:r>
      <w:r w:rsidRPr="00815DAD">
        <w:rPr>
          <w:rFonts w:ascii="Times New Roman" w:hAnsi="Times New Roman" w:cs="Times New Roman"/>
          <w:sz w:val="24"/>
          <w:szCs w:val="24"/>
        </w:rPr>
        <w:br/>
        <w:t xml:space="preserve">        // Linear Search</w:t>
      </w:r>
      <w:r w:rsidRPr="00815DAD">
        <w:rPr>
          <w:rFonts w:ascii="Times New Roman" w:hAnsi="Times New Roman" w:cs="Times New Roman"/>
          <w:sz w:val="24"/>
          <w:szCs w:val="24"/>
        </w:rPr>
        <w:br/>
        <w:t xml:space="preserve">        Product result1 = </w:t>
      </w:r>
      <w:proofErr w:type="spellStart"/>
      <w:r w:rsidRPr="00815DAD">
        <w:rPr>
          <w:rFonts w:ascii="Times New Roman" w:hAnsi="Times New Roman" w:cs="Times New Roman"/>
          <w:sz w:val="24"/>
          <w:szCs w:val="24"/>
        </w:rPr>
        <w:t>linearSearch</w:t>
      </w:r>
      <w:proofErr w:type="spellEnd"/>
      <w:r w:rsidRPr="00815DAD">
        <w:rPr>
          <w:rFonts w:ascii="Times New Roman" w:hAnsi="Times New Roman" w:cs="Times New Roman"/>
          <w:sz w:val="24"/>
          <w:szCs w:val="24"/>
        </w:rPr>
        <w:t>(products, "Book");</w:t>
      </w:r>
      <w:r w:rsidRPr="00815DAD">
        <w:rPr>
          <w:rFonts w:ascii="Times New Roman" w:hAnsi="Times New Roman" w:cs="Times New Roman"/>
          <w:sz w:val="24"/>
          <w:szCs w:val="24"/>
        </w:rPr>
        <w:br/>
        <w:t xml:space="preserve">        </w:t>
      </w:r>
      <w:proofErr w:type="spellStart"/>
      <w:r w:rsidRPr="00815DAD">
        <w:rPr>
          <w:rFonts w:ascii="Times New Roman" w:hAnsi="Times New Roman" w:cs="Times New Roman"/>
          <w:sz w:val="24"/>
          <w:szCs w:val="24"/>
        </w:rPr>
        <w:t>System.out.println</w:t>
      </w:r>
      <w:proofErr w:type="spellEnd"/>
      <w:r w:rsidRPr="00815DAD">
        <w:rPr>
          <w:rFonts w:ascii="Times New Roman" w:hAnsi="Times New Roman" w:cs="Times New Roman"/>
          <w:sz w:val="24"/>
          <w:szCs w:val="24"/>
        </w:rPr>
        <w:t>("Linear Search Result: " + (result1 != null ? result1 : "Not found"));</w:t>
      </w:r>
      <w:r w:rsidRPr="00815DAD">
        <w:rPr>
          <w:rFonts w:ascii="Times New Roman" w:hAnsi="Times New Roman" w:cs="Times New Roman"/>
          <w:sz w:val="24"/>
          <w:szCs w:val="24"/>
        </w:rPr>
        <w:br/>
      </w:r>
      <w:r w:rsidRPr="00815DAD">
        <w:rPr>
          <w:rFonts w:ascii="Times New Roman" w:hAnsi="Times New Roman" w:cs="Times New Roman"/>
          <w:sz w:val="24"/>
          <w:szCs w:val="24"/>
        </w:rPr>
        <w:br/>
        <w:t xml:space="preserve">        // Binary Search</w:t>
      </w:r>
      <w:r w:rsidRPr="00815DAD">
        <w:rPr>
          <w:rFonts w:ascii="Times New Roman" w:hAnsi="Times New Roman" w:cs="Times New Roman"/>
          <w:sz w:val="24"/>
          <w:szCs w:val="24"/>
        </w:rPr>
        <w:br/>
        <w:t xml:space="preserve">        Product result2 = </w:t>
      </w:r>
      <w:proofErr w:type="spellStart"/>
      <w:r w:rsidRPr="00815DAD">
        <w:rPr>
          <w:rFonts w:ascii="Times New Roman" w:hAnsi="Times New Roman" w:cs="Times New Roman"/>
          <w:sz w:val="24"/>
          <w:szCs w:val="24"/>
        </w:rPr>
        <w:t>binarySearch</w:t>
      </w:r>
      <w:proofErr w:type="spellEnd"/>
      <w:r w:rsidRPr="00815DAD">
        <w:rPr>
          <w:rFonts w:ascii="Times New Roman" w:hAnsi="Times New Roman" w:cs="Times New Roman"/>
          <w:sz w:val="24"/>
          <w:szCs w:val="24"/>
        </w:rPr>
        <w:t>(products, "Phone");</w:t>
      </w:r>
      <w:r w:rsidRPr="00815DAD">
        <w:rPr>
          <w:rFonts w:ascii="Times New Roman" w:hAnsi="Times New Roman" w:cs="Times New Roman"/>
          <w:sz w:val="24"/>
          <w:szCs w:val="24"/>
        </w:rPr>
        <w:br/>
        <w:t xml:space="preserve">        </w:t>
      </w:r>
      <w:proofErr w:type="spellStart"/>
      <w:r w:rsidRPr="00815DAD">
        <w:rPr>
          <w:rFonts w:ascii="Times New Roman" w:hAnsi="Times New Roman" w:cs="Times New Roman"/>
          <w:sz w:val="24"/>
          <w:szCs w:val="24"/>
        </w:rPr>
        <w:t>System.out.println</w:t>
      </w:r>
      <w:proofErr w:type="spellEnd"/>
      <w:r w:rsidRPr="00815DAD">
        <w:rPr>
          <w:rFonts w:ascii="Times New Roman" w:hAnsi="Times New Roman" w:cs="Times New Roman"/>
          <w:sz w:val="24"/>
          <w:szCs w:val="24"/>
        </w:rPr>
        <w:t>("Binary Search Result: " + (result2 != null ? result2 : "Not found"));</w:t>
      </w:r>
      <w:r w:rsidRPr="00815DAD">
        <w:rPr>
          <w:rFonts w:ascii="Times New Roman" w:hAnsi="Times New Roman" w:cs="Times New Roman"/>
          <w:sz w:val="24"/>
          <w:szCs w:val="24"/>
        </w:rPr>
        <w:br/>
        <w:t xml:space="preserve">    }</w:t>
      </w:r>
      <w:r w:rsidRPr="00815DAD">
        <w:rPr>
          <w:rFonts w:ascii="Times New Roman" w:hAnsi="Times New Roman" w:cs="Times New Roman"/>
          <w:sz w:val="24"/>
          <w:szCs w:val="24"/>
        </w:rPr>
        <w:br/>
        <w:t>}</w:t>
      </w:r>
    </w:p>
    <w:p w:rsidR="00815DAD" w:rsidRPr="00815DAD" w:rsidRDefault="00815DAD" w:rsidP="00815DAD">
      <w:pPr>
        <w:rPr>
          <w:rFonts w:ascii="Times New Roman" w:hAnsi="Times New Roman" w:cs="Times New Roman"/>
          <w:b/>
          <w:sz w:val="24"/>
          <w:szCs w:val="24"/>
        </w:rPr>
      </w:pPr>
      <w:r w:rsidRPr="00815DAD">
        <w:rPr>
          <w:rFonts w:ascii="Times New Roman" w:hAnsi="Times New Roman" w:cs="Times New Roman"/>
          <w:b/>
          <w:sz w:val="24"/>
          <w:szCs w:val="24"/>
        </w:rPr>
        <w:t>OUTPUT:</w:t>
      </w:r>
    </w:p>
    <w:p w:rsidR="00815DAD" w:rsidRPr="00815DAD" w:rsidRDefault="00815DAD" w:rsidP="00815DA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26073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6-22 141310.png"/>
                    <pic:cNvPicPr/>
                  </pic:nvPicPr>
                  <pic:blipFill>
                    <a:blip r:embed="rId7">
                      <a:extLst>
                        <a:ext uri="{28A0092B-C50C-407E-A947-70E740481C1C}">
                          <a14:useLocalDpi xmlns:a14="http://schemas.microsoft.com/office/drawing/2010/main" val="0"/>
                        </a:ext>
                      </a:extLst>
                    </a:blip>
                    <a:stretch>
                      <a:fillRect/>
                    </a:stretch>
                  </pic:blipFill>
                  <pic:spPr>
                    <a:xfrm>
                      <a:off x="0" y="0"/>
                      <a:ext cx="5486400" cy="2607310"/>
                    </a:xfrm>
                    <a:prstGeom prst="rect">
                      <a:avLst/>
                    </a:prstGeom>
                  </pic:spPr>
                </pic:pic>
              </a:graphicData>
            </a:graphic>
          </wp:inline>
        </w:drawing>
      </w:r>
    </w:p>
    <w:p w:rsidR="00815DAD" w:rsidRPr="00815DAD" w:rsidRDefault="00815DAD" w:rsidP="00815DAD">
      <w:pPr>
        <w:pStyle w:val="Heading2"/>
        <w:rPr>
          <w:rFonts w:ascii="Times New Roman" w:hAnsi="Times New Roman" w:cs="Times New Roman"/>
          <w:color w:val="auto"/>
          <w:sz w:val="24"/>
          <w:szCs w:val="24"/>
        </w:rPr>
      </w:pPr>
      <w:r w:rsidRPr="00815DAD">
        <w:rPr>
          <w:rFonts w:ascii="Times New Roman" w:hAnsi="Times New Roman" w:cs="Times New Roman"/>
          <w:color w:val="auto"/>
          <w:sz w:val="24"/>
          <w:szCs w:val="24"/>
        </w:rPr>
        <w:t>4. Analysis:</w:t>
      </w:r>
    </w:p>
    <w:p w:rsidR="00815DAD" w:rsidRDefault="00815DAD" w:rsidP="00815DAD">
      <w:pPr>
        <w:rPr>
          <w:rFonts w:ascii="Times New Roman" w:hAnsi="Times New Roman" w:cs="Times New Roman"/>
          <w:sz w:val="24"/>
          <w:szCs w:val="24"/>
        </w:rPr>
      </w:pPr>
      <w:r w:rsidRPr="00815DAD">
        <w:rPr>
          <w:rFonts w:ascii="Times New Roman" w:hAnsi="Times New Roman" w:cs="Times New Roman"/>
          <w:sz w:val="24"/>
          <w:szCs w:val="24"/>
        </w:rPr>
        <w:t>• Time Complexity:</w:t>
      </w:r>
      <w:r w:rsidRPr="00815DAD">
        <w:rPr>
          <w:rFonts w:ascii="Times New Roman" w:hAnsi="Times New Roman" w:cs="Times New Roman"/>
          <w:sz w:val="24"/>
          <w:szCs w:val="24"/>
        </w:rPr>
        <w:br/>
        <w:t xml:space="preserve">   - Linear Search: O(n) – Best: O(1), Worst: O(n)</w:t>
      </w:r>
      <w:r w:rsidRPr="00815DAD">
        <w:rPr>
          <w:rFonts w:ascii="Times New Roman" w:hAnsi="Times New Roman" w:cs="Times New Roman"/>
          <w:sz w:val="24"/>
          <w:szCs w:val="24"/>
        </w:rPr>
        <w:br/>
        <w:t xml:space="preserve">   - Binary Search: O(log n) – Only for sorted data</w:t>
      </w:r>
      <w:r w:rsidRPr="00815DAD">
        <w:rPr>
          <w:rFonts w:ascii="Times New Roman" w:hAnsi="Times New Roman" w:cs="Times New Roman"/>
          <w:sz w:val="24"/>
          <w:szCs w:val="24"/>
        </w:rPr>
        <w:br/>
        <w:t>• Recommendation:</w:t>
      </w:r>
      <w:r w:rsidRPr="00815DAD">
        <w:rPr>
          <w:rFonts w:ascii="Times New Roman" w:hAnsi="Times New Roman" w:cs="Times New Roman"/>
          <w:sz w:val="24"/>
          <w:szCs w:val="24"/>
        </w:rPr>
        <w:br/>
        <w:t xml:space="preserve">   - Use Binary Search if the product list is sorted or small updates are required.</w:t>
      </w:r>
      <w:r w:rsidRPr="00815DAD">
        <w:rPr>
          <w:rFonts w:ascii="Times New Roman" w:hAnsi="Times New Roman" w:cs="Times New Roman"/>
          <w:sz w:val="24"/>
          <w:szCs w:val="24"/>
        </w:rPr>
        <w:br/>
        <w:t xml:space="preserve">   - Use </w:t>
      </w:r>
      <w:proofErr w:type="spellStart"/>
      <w:r w:rsidRPr="00815DAD">
        <w:rPr>
          <w:rFonts w:ascii="Times New Roman" w:hAnsi="Times New Roman" w:cs="Times New Roman"/>
          <w:sz w:val="24"/>
          <w:szCs w:val="24"/>
        </w:rPr>
        <w:t>HashMap</w:t>
      </w:r>
      <w:proofErr w:type="spellEnd"/>
      <w:r w:rsidRPr="00815DAD">
        <w:rPr>
          <w:rFonts w:ascii="Times New Roman" w:hAnsi="Times New Roman" w:cs="Times New Roman"/>
          <w:sz w:val="24"/>
          <w:szCs w:val="24"/>
        </w:rPr>
        <w:t xml:space="preserve"> or Search Trees for large-scale e-commerce systems for faster lookups.</w:t>
      </w:r>
    </w:p>
    <w:p w:rsidR="00815DAD" w:rsidRDefault="00815DAD" w:rsidP="00815DAD">
      <w:pPr>
        <w:rPr>
          <w:rFonts w:ascii="Times New Roman" w:hAnsi="Times New Roman" w:cs="Times New Roman"/>
          <w:sz w:val="24"/>
          <w:szCs w:val="24"/>
        </w:rPr>
      </w:pPr>
    </w:p>
    <w:p w:rsidR="006F446A" w:rsidRPr="004B0A6C" w:rsidRDefault="006F446A" w:rsidP="006F446A">
      <w:pPr>
        <w:pStyle w:val="Heading1"/>
        <w:rPr>
          <w:rFonts w:ascii="Times New Roman" w:hAnsi="Times New Roman" w:cs="Times New Roman"/>
          <w:color w:val="auto"/>
          <w:sz w:val="24"/>
          <w:szCs w:val="24"/>
        </w:rPr>
      </w:pPr>
      <w:r w:rsidRPr="004B0A6C">
        <w:rPr>
          <w:rFonts w:ascii="Times New Roman" w:hAnsi="Times New Roman" w:cs="Times New Roman"/>
          <w:color w:val="auto"/>
          <w:sz w:val="24"/>
          <w:szCs w:val="24"/>
        </w:rPr>
        <w:t>Exercise 3: Sorting Customer Orders</w:t>
      </w:r>
    </w:p>
    <w:p w:rsidR="006F446A" w:rsidRPr="004B0A6C" w:rsidRDefault="006F446A" w:rsidP="006F446A">
      <w:pPr>
        <w:pStyle w:val="Heading2"/>
        <w:rPr>
          <w:rFonts w:ascii="Times New Roman" w:hAnsi="Times New Roman" w:cs="Times New Roman"/>
          <w:color w:val="auto"/>
          <w:sz w:val="24"/>
          <w:szCs w:val="24"/>
        </w:rPr>
      </w:pPr>
      <w:r w:rsidRPr="004B0A6C">
        <w:rPr>
          <w:rFonts w:ascii="Times New Roman" w:hAnsi="Times New Roman" w:cs="Times New Roman"/>
          <w:color w:val="auto"/>
          <w:sz w:val="24"/>
          <w:szCs w:val="24"/>
        </w:rPr>
        <w:t xml:space="preserve"> Implementation:</w:t>
      </w:r>
    </w:p>
    <w:p w:rsidR="006F446A" w:rsidRPr="004B0A6C" w:rsidRDefault="006F446A" w:rsidP="006F446A">
      <w:pPr>
        <w:pStyle w:val="Heading3"/>
        <w:rPr>
          <w:rFonts w:ascii="Times New Roman" w:hAnsi="Times New Roman" w:cs="Times New Roman"/>
          <w:color w:val="auto"/>
          <w:sz w:val="24"/>
          <w:szCs w:val="24"/>
        </w:rPr>
      </w:pPr>
      <w:r w:rsidRPr="004B0A6C">
        <w:rPr>
          <w:rFonts w:ascii="Times New Roman" w:hAnsi="Times New Roman" w:cs="Times New Roman"/>
          <w:color w:val="auto"/>
          <w:sz w:val="24"/>
          <w:szCs w:val="24"/>
        </w:rPr>
        <w:t>Order.java</w:t>
      </w:r>
    </w:p>
    <w:p w:rsidR="006F446A" w:rsidRPr="004B0A6C" w:rsidRDefault="006F446A" w:rsidP="006F446A">
      <w:pPr>
        <w:rPr>
          <w:rFonts w:ascii="Times New Roman" w:hAnsi="Times New Roman" w:cs="Times New Roman"/>
          <w:sz w:val="24"/>
          <w:szCs w:val="24"/>
        </w:rPr>
      </w:pPr>
      <w:r w:rsidRPr="004B0A6C">
        <w:rPr>
          <w:rFonts w:ascii="Times New Roman" w:hAnsi="Times New Roman" w:cs="Times New Roman"/>
          <w:sz w:val="24"/>
          <w:szCs w:val="24"/>
        </w:rPr>
        <w:t>class Order {</w:t>
      </w:r>
      <w:r w:rsidRPr="004B0A6C">
        <w:rPr>
          <w:rFonts w:ascii="Times New Roman" w:hAnsi="Times New Roman" w:cs="Times New Roman"/>
          <w:sz w:val="24"/>
          <w:szCs w:val="24"/>
        </w:rPr>
        <w:br/>
        <w:t xml:space="preserve">    </w:t>
      </w:r>
      <w:proofErr w:type="spellStart"/>
      <w:r w:rsidRPr="004B0A6C">
        <w:rPr>
          <w:rFonts w:ascii="Times New Roman" w:hAnsi="Times New Roman" w:cs="Times New Roman"/>
          <w:sz w:val="24"/>
          <w:szCs w:val="24"/>
        </w:rPr>
        <w:t>int</w:t>
      </w:r>
      <w:proofErr w:type="spellEnd"/>
      <w:r w:rsidRPr="004B0A6C">
        <w:rPr>
          <w:rFonts w:ascii="Times New Roman" w:hAnsi="Times New Roman" w:cs="Times New Roman"/>
          <w:sz w:val="24"/>
          <w:szCs w:val="24"/>
        </w:rPr>
        <w:t xml:space="preserve"> </w:t>
      </w:r>
      <w:proofErr w:type="spellStart"/>
      <w:r w:rsidRPr="004B0A6C">
        <w:rPr>
          <w:rFonts w:ascii="Times New Roman" w:hAnsi="Times New Roman" w:cs="Times New Roman"/>
          <w:sz w:val="24"/>
          <w:szCs w:val="24"/>
        </w:rPr>
        <w:t>orderId</w:t>
      </w:r>
      <w:proofErr w:type="spellEnd"/>
      <w:r w:rsidRPr="004B0A6C">
        <w:rPr>
          <w:rFonts w:ascii="Times New Roman" w:hAnsi="Times New Roman" w:cs="Times New Roman"/>
          <w:sz w:val="24"/>
          <w:szCs w:val="24"/>
        </w:rPr>
        <w:t>;</w:t>
      </w:r>
      <w:r w:rsidRPr="004B0A6C">
        <w:rPr>
          <w:rFonts w:ascii="Times New Roman" w:hAnsi="Times New Roman" w:cs="Times New Roman"/>
          <w:sz w:val="24"/>
          <w:szCs w:val="24"/>
        </w:rPr>
        <w:br/>
        <w:t xml:space="preserve">    String </w:t>
      </w:r>
      <w:proofErr w:type="spellStart"/>
      <w:r w:rsidRPr="004B0A6C">
        <w:rPr>
          <w:rFonts w:ascii="Times New Roman" w:hAnsi="Times New Roman" w:cs="Times New Roman"/>
          <w:sz w:val="24"/>
          <w:szCs w:val="24"/>
        </w:rPr>
        <w:t>customerName</w:t>
      </w:r>
      <w:proofErr w:type="spellEnd"/>
      <w:r w:rsidRPr="004B0A6C">
        <w:rPr>
          <w:rFonts w:ascii="Times New Roman" w:hAnsi="Times New Roman" w:cs="Times New Roman"/>
          <w:sz w:val="24"/>
          <w:szCs w:val="24"/>
        </w:rPr>
        <w:t>;</w:t>
      </w:r>
      <w:r w:rsidRPr="004B0A6C">
        <w:rPr>
          <w:rFonts w:ascii="Times New Roman" w:hAnsi="Times New Roman" w:cs="Times New Roman"/>
          <w:sz w:val="24"/>
          <w:szCs w:val="24"/>
        </w:rPr>
        <w:br/>
        <w:t xml:space="preserve">    double </w:t>
      </w:r>
      <w:proofErr w:type="spellStart"/>
      <w:r w:rsidRPr="004B0A6C">
        <w:rPr>
          <w:rFonts w:ascii="Times New Roman" w:hAnsi="Times New Roman" w:cs="Times New Roman"/>
          <w:sz w:val="24"/>
          <w:szCs w:val="24"/>
        </w:rPr>
        <w:t>totalPrice</w:t>
      </w:r>
      <w:proofErr w:type="spellEnd"/>
      <w:r w:rsidRPr="004B0A6C">
        <w:rPr>
          <w:rFonts w:ascii="Times New Roman" w:hAnsi="Times New Roman" w:cs="Times New Roman"/>
          <w:sz w:val="24"/>
          <w:szCs w:val="24"/>
        </w:rPr>
        <w:t>;</w:t>
      </w:r>
      <w:r w:rsidRPr="004B0A6C">
        <w:rPr>
          <w:rFonts w:ascii="Times New Roman" w:hAnsi="Times New Roman" w:cs="Times New Roman"/>
          <w:sz w:val="24"/>
          <w:szCs w:val="24"/>
        </w:rPr>
        <w:br/>
      </w:r>
      <w:r w:rsidRPr="004B0A6C">
        <w:rPr>
          <w:rFonts w:ascii="Times New Roman" w:hAnsi="Times New Roman" w:cs="Times New Roman"/>
          <w:sz w:val="24"/>
          <w:szCs w:val="24"/>
        </w:rPr>
        <w:br/>
        <w:t xml:space="preserve">    public Order(</w:t>
      </w:r>
      <w:proofErr w:type="spellStart"/>
      <w:r w:rsidRPr="004B0A6C">
        <w:rPr>
          <w:rFonts w:ascii="Times New Roman" w:hAnsi="Times New Roman" w:cs="Times New Roman"/>
          <w:sz w:val="24"/>
          <w:szCs w:val="24"/>
        </w:rPr>
        <w:t>int</w:t>
      </w:r>
      <w:proofErr w:type="spellEnd"/>
      <w:r w:rsidRPr="004B0A6C">
        <w:rPr>
          <w:rFonts w:ascii="Times New Roman" w:hAnsi="Times New Roman" w:cs="Times New Roman"/>
          <w:sz w:val="24"/>
          <w:szCs w:val="24"/>
        </w:rPr>
        <w:t xml:space="preserve"> </w:t>
      </w:r>
      <w:proofErr w:type="spellStart"/>
      <w:r w:rsidRPr="004B0A6C">
        <w:rPr>
          <w:rFonts w:ascii="Times New Roman" w:hAnsi="Times New Roman" w:cs="Times New Roman"/>
          <w:sz w:val="24"/>
          <w:szCs w:val="24"/>
        </w:rPr>
        <w:t>orderId</w:t>
      </w:r>
      <w:proofErr w:type="spellEnd"/>
      <w:r w:rsidRPr="004B0A6C">
        <w:rPr>
          <w:rFonts w:ascii="Times New Roman" w:hAnsi="Times New Roman" w:cs="Times New Roman"/>
          <w:sz w:val="24"/>
          <w:szCs w:val="24"/>
        </w:rPr>
        <w:t xml:space="preserve">, String </w:t>
      </w:r>
      <w:proofErr w:type="spellStart"/>
      <w:r w:rsidRPr="004B0A6C">
        <w:rPr>
          <w:rFonts w:ascii="Times New Roman" w:hAnsi="Times New Roman" w:cs="Times New Roman"/>
          <w:sz w:val="24"/>
          <w:szCs w:val="24"/>
        </w:rPr>
        <w:t>customerName</w:t>
      </w:r>
      <w:proofErr w:type="spellEnd"/>
      <w:r w:rsidRPr="004B0A6C">
        <w:rPr>
          <w:rFonts w:ascii="Times New Roman" w:hAnsi="Times New Roman" w:cs="Times New Roman"/>
          <w:sz w:val="24"/>
          <w:szCs w:val="24"/>
        </w:rPr>
        <w:t xml:space="preserve">, double </w:t>
      </w:r>
      <w:proofErr w:type="spellStart"/>
      <w:r w:rsidRPr="004B0A6C">
        <w:rPr>
          <w:rFonts w:ascii="Times New Roman" w:hAnsi="Times New Roman" w:cs="Times New Roman"/>
          <w:sz w:val="24"/>
          <w:szCs w:val="24"/>
        </w:rPr>
        <w:t>totalPrice</w:t>
      </w:r>
      <w:proofErr w:type="spellEnd"/>
      <w:r w:rsidRPr="004B0A6C">
        <w:rPr>
          <w:rFonts w:ascii="Times New Roman" w:hAnsi="Times New Roman" w:cs="Times New Roman"/>
          <w:sz w:val="24"/>
          <w:szCs w:val="24"/>
        </w:rPr>
        <w:t>) {</w:t>
      </w:r>
      <w:r w:rsidRPr="004B0A6C">
        <w:rPr>
          <w:rFonts w:ascii="Times New Roman" w:hAnsi="Times New Roman" w:cs="Times New Roman"/>
          <w:sz w:val="24"/>
          <w:szCs w:val="24"/>
        </w:rPr>
        <w:br/>
        <w:t xml:space="preserve">        </w:t>
      </w:r>
      <w:proofErr w:type="spellStart"/>
      <w:r w:rsidRPr="004B0A6C">
        <w:rPr>
          <w:rFonts w:ascii="Times New Roman" w:hAnsi="Times New Roman" w:cs="Times New Roman"/>
          <w:sz w:val="24"/>
          <w:szCs w:val="24"/>
        </w:rPr>
        <w:t>this.orderId</w:t>
      </w:r>
      <w:proofErr w:type="spellEnd"/>
      <w:r w:rsidRPr="004B0A6C">
        <w:rPr>
          <w:rFonts w:ascii="Times New Roman" w:hAnsi="Times New Roman" w:cs="Times New Roman"/>
          <w:sz w:val="24"/>
          <w:szCs w:val="24"/>
        </w:rPr>
        <w:t xml:space="preserve"> = </w:t>
      </w:r>
      <w:proofErr w:type="spellStart"/>
      <w:r w:rsidRPr="004B0A6C">
        <w:rPr>
          <w:rFonts w:ascii="Times New Roman" w:hAnsi="Times New Roman" w:cs="Times New Roman"/>
          <w:sz w:val="24"/>
          <w:szCs w:val="24"/>
        </w:rPr>
        <w:t>orderId</w:t>
      </w:r>
      <w:proofErr w:type="spellEnd"/>
      <w:r w:rsidRPr="004B0A6C">
        <w:rPr>
          <w:rFonts w:ascii="Times New Roman" w:hAnsi="Times New Roman" w:cs="Times New Roman"/>
          <w:sz w:val="24"/>
          <w:szCs w:val="24"/>
        </w:rPr>
        <w:t>;</w:t>
      </w:r>
      <w:r w:rsidRPr="004B0A6C">
        <w:rPr>
          <w:rFonts w:ascii="Times New Roman" w:hAnsi="Times New Roman" w:cs="Times New Roman"/>
          <w:sz w:val="24"/>
          <w:szCs w:val="24"/>
        </w:rPr>
        <w:br/>
        <w:t xml:space="preserve">        </w:t>
      </w:r>
      <w:proofErr w:type="spellStart"/>
      <w:r w:rsidRPr="004B0A6C">
        <w:rPr>
          <w:rFonts w:ascii="Times New Roman" w:hAnsi="Times New Roman" w:cs="Times New Roman"/>
          <w:sz w:val="24"/>
          <w:szCs w:val="24"/>
        </w:rPr>
        <w:t>this.customerName</w:t>
      </w:r>
      <w:proofErr w:type="spellEnd"/>
      <w:r w:rsidRPr="004B0A6C">
        <w:rPr>
          <w:rFonts w:ascii="Times New Roman" w:hAnsi="Times New Roman" w:cs="Times New Roman"/>
          <w:sz w:val="24"/>
          <w:szCs w:val="24"/>
        </w:rPr>
        <w:t xml:space="preserve"> = </w:t>
      </w:r>
      <w:proofErr w:type="spellStart"/>
      <w:r w:rsidRPr="004B0A6C">
        <w:rPr>
          <w:rFonts w:ascii="Times New Roman" w:hAnsi="Times New Roman" w:cs="Times New Roman"/>
          <w:sz w:val="24"/>
          <w:szCs w:val="24"/>
        </w:rPr>
        <w:t>customerName</w:t>
      </w:r>
      <w:proofErr w:type="spellEnd"/>
      <w:r w:rsidRPr="004B0A6C">
        <w:rPr>
          <w:rFonts w:ascii="Times New Roman" w:hAnsi="Times New Roman" w:cs="Times New Roman"/>
          <w:sz w:val="24"/>
          <w:szCs w:val="24"/>
        </w:rPr>
        <w:t>;</w:t>
      </w:r>
      <w:r w:rsidRPr="004B0A6C">
        <w:rPr>
          <w:rFonts w:ascii="Times New Roman" w:hAnsi="Times New Roman" w:cs="Times New Roman"/>
          <w:sz w:val="24"/>
          <w:szCs w:val="24"/>
        </w:rPr>
        <w:br/>
        <w:t xml:space="preserve">        </w:t>
      </w:r>
      <w:proofErr w:type="spellStart"/>
      <w:r w:rsidRPr="004B0A6C">
        <w:rPr>
          <w:rFonts w:ascii="Times New Roman" w:hAnsi="Times New Roman" w:cs="Times New Roman"/>
          <w:sz w:val="24"/>
          <w:szCs w:val="24"/>
        </w:rPr>
        <w:t>this.totalPrice</w:t>
      </w:r>
      <w:proofErr w:type="spellEnd"/>
      <w:r w:rsidRPr="004B0A6C">
        <w:rPr>
          <w:rFonts w:ascii="Times New Roman" w:hAnsi="Times New Roman" w:cs="Times New Roman"/>
          <w:sz w:val="24"/>
          <w:szCs w:val="24"/>
        </w:rPr>
        <w:t xml:space="preserve"> = </w:t>
      </w:r>
      <w:proofErr w:type="spellStart"/>
      <w:r w:rsidRPr="004B0A6C">
        <w:rPr>
          <w:rFonts w:ascii="Times New Roman" w:hAnsi="Times New Roman" w:cs="Times New Roman"/>
          <w:sz w:val="24"/>
          <w:szCs w:val="24"/>
        </w:rPr>
        <w:t>totalPrice</w:t>
      </w:r>
      <w:proofErr w:type="spellEnd"/>
      <w:r w:rsidRPr="004B0A6C">
        <w:rPr>
          <w:rFonts w:ascii="Times New Roman" w:hAnsi="Times New Roman" w:cs="Times New Roman"/>
          <w:sz w:val="24"/>
          <w:szCs w:val="24"/>
        </w:rPr>
        <w:t>;</w:t>
      </w:r>
      <w:r w:rsidRPr="004B0A6C">
        <w:rPr>
          <w:rFonts w:ascii="Times New Roman" w:hAnsi="Times New Roman" w:cs="Times New Roman"/>
          <w:sz w:val="24"/>
          <w:szCs w:val="24"/>
        </w:rPr>
        <w:br/>
        <w:t xml:space="preserve">    }</w:t>
      </w:r>
      <w:r w:rsidRPr="004B0A6C">
        <w:rPr>
          <w:rFonts w:ascii="Times New Roman" w:hAnsi="Times New Roman" w:cs="Times New Roman"/>
          <w:sz w:val="24"/>
          <w:szCs w:val="24"/>
        </w:rPr>
        <w:br/>
      </w:r>
      <w:r w:rsidRPr="004B0A6C">
        <w:rPr>
          <w:rFonts w:ascii="Times New Roman" w:hAnsi="Times New Roman" w:cs="Times New Roman"/>
          <w:sz w:val="24"/>
          <w:szCs w:val="24"/>
        </w:rPr>
        <w:br/>
        <w:t xml:space="preserve">    public String </w:t>
      </w:r>
      <w:proofErr w:type="spellStart"/>
      <w:r w:rsidRPr="004B0A6C">
        <w:rPr>
          <w:rFonts w:ascii="Times New Roman" w:hAnsi="Times New Roman" w:cs="Times New Roman"/>
          <w:sz w:val="24"/>
          <w:szCs w:val="24"/>
        </w:rPr>
        <w:t>toString</w:t>
      </w:r>
      <w:proofErr w:type="spellEnd"/>
      <w:r w:rsidRPr="004B0A6C">
        <w:rPr>
          <w:rFonts w:ascii="Times New Roman" w:hAnsi="Times New Roman" w:cs="Times New Roman"/>
          <w:sz w:val="24"/>
          <w:szCs w:val="24"/>
        </w:rPr>
        <w:t>() {</w:t>
      </w:r>
      <w:r w:rsidRPr="004B0A6C">
        <w:rPr>
          <w:rFonts w:ascii="Times New Roman" w:hAnsi="Times New Roman" w:cs="Times New Roman"/>
          <w:sz w:val="24"/>
          <w:szCs w:val="24"/>
        </w:rPr>
        <w:br/>
      </w:r>
      <w:r w:rsidRPr="004B0A6C">
        <w:rPr>
          <w:rFonts w:ascii="Times New Roman" w:hAnsi="Times New Roman" w:cs="Times New Roman"/>
          <w:sz w:val="24"/>
          <w:szCs w:val="24"/>
        </w:rPr>
        <w:lastRenderedPageBreak/>
        <w:t xml:space="preserve">        return "[" + </w:t>
      </w:r>
      <w:proofErr w:type="spellStart"/>
      <w:r w:rsidRPr="004B0A6C">
        <w:rPr>
          <w:rFonts w:ascii="Times New Roman" w:hAnsi="Times New Roman" w:cs="Times New Roman"/>
          <w:sz w:val="24"/>
          <w:szCs w:val="24"/>
        </w:rPr>
        <w:t>orderId</w:t>
      </w:r>
      <w:proofErr w:type="spellEnd"/>
      <w:r w:rsidRPr="004B0A6C">
        <w:rPr>
          <w:rFonts w:ascii="Times New Roman" w:hAnsi="Times New Roman" w:cs="Times New Roman"/>
          <w:sz w:val="24"/>
          <w:szCs w:val="24"/>
        </w:rPr>
        <w:t xml:space="preserve"> + "] " + </w:t>
      </w:r>
      <w:proofErr w:type="spellStart"/>
      <w:r w:rsidRPr="004B0A6C">
        <w:rPr>
          <w:rFonts w:ascii="Times New Roman" w:hAnsi="Times New Roman" w:cs="Times New Roman"/>
          <w:sz w:val="24"/>
          <w:szCs w:val="24"/>
        </w:rPr>
        <w:t>customerName</w:t>
      </w:r>
      <w:proofErr w:type="spellEnd"/>
      <w:r w:rsidRPr="004B0A6C">
        <w:rPr>
          <w:rFonts w:ascii="Times New Roman" w:hAnsi="Times New Roman" w:cs="Times New Roman"/>
          <w:sz w:val="24"/>
          <w:szCs w:val="24"/>
        </w:rPr>
        <w:t xml:space="preserve"> + " - $" + </w:t>
      </w:r>
      <w:proofErr w:type="spellStart"/>
      <w:r w:rsidRPr="004B0A6C">
        <w:rPr>
          <w:rFonts w:ascii="Times New Roman" w:hAnsi="Times New Roman" w:cs="Times New Roman"/>
          <w:sz w:val="24"/>
          <w:szCs w:val="24"/>
        </w:rPr>
        <w:t>totalPrice</w:t>
      </w:r>
      <w:proofErr w:type="spellEnd"/>
      <w:r w:rsidRPr="004B0A6C">
        <w:rPr>
          <w:rFonts w:ascii="Times New Roman" w:hAnsi="Times New Roman" w:cs="Times New Roman"/>
          <w:sz w:val="24"/>
          <w:szCs w:val="24"/>
        </w:rPr>
        <w:t>;</w:t>
      </w:r>
      <w:r w:rsidRPr="004B0A6C">
        <w:rPr>
          <w:rFonts w:ascii="Times New Roman" w:hAnsi="Times New Roman" w:cs="Times New Roman"/>
          <w:sz w:val="24"/>
          <w:szCs w:val="24"/>
        </w:rPr>
        <w:br/>
        <w:t xml:space="preserve">    }</w:t>
      </w:r>
      <w:r w:rsidRPr="004B0A6C">
        <w:rPr>
          <w:rFonts w:ascii="Times New Roman" w:hAnsi="Times New Roman" w:cs="Times New Roman"/>
          <w:sz w:val="24"/>
          <w:szCs w:val="24"/>
        </w:rPr>
        <w:br/>
        <w:t>}</w:t>
      </w:r>
    </w:p>
    <w:p w:rsidR="006F446A" w:rsidRPr="004B0A6C" w:rsidRDefault="006F446A" w:rsidP="006F446A">
      <w:pPr>
        <w:pStyle w:val="Heading3"/>
        <w:rPr>
          <w:rFonts w:ascii="Times New Roman" w:hAnsi="Times New Roman" w:cs="Times New Roman"/>
          <w:color w:val="auto"/>
          <w:sz w:val="24"/>
          <w:szCs w:val="24"/>
        </w:rPr>
      </w:pPr>
      <w:r w:rsidRPr="004B0A6C">
        <w:rPr>
          <w:rFonts w:ascii="Times New Roman" w:hAnsi="Times New Roman" w:cs="Times New Roman"/>
          <w:color w:val="auto"/>
          <w:sz w:val="24"/>
          <w:szCs w:val="24"/>
        </w:rPr>
        <w:t>OrderSorter.java</w:t>
      </w:r>
    </w:p>
    <w:p w:rsidR="006F446A" w:rsidRDefault="006F446A" w:rsidP="006F446A">
      <w:pPr>
        <w:rPr>
          <w:rFonts w:ascii="Times New Roman" w:hAnsi="Times New Roman" w:cs="Times New Roman"/>
          <w:sz w:val="24"/>
          <w:szCs w:val="24"/>
        </w:rPr>
      </w:pPr>
      <w:r w:rsidRPr="004B0A6C">
        <w:rPr>
          <w:rFonts w:ascii="Times New Roman" w:hAnsi="Times New Roman" w:cs="Times New Roman"/>
          <w:sz w:val="24"/>
          <w:szCs w:val="24"/>
        </w:rPr>
        <w:t xml:space="preserve">public class </w:t>
      </w:r>
      <w:proofErr w:type="spellStart"/>
      <w:r w:rsidRPr="004B0A6C">
        <w:rPr>
          <w:rFonts w:ascii="Times New Roman" w:hAnsi="Times New Roman" w:cs="Times New Roman"/>
          <w:sz w:val="24"/>
          <w:szCs w:val="24"/>
        </w:rPr>
        <w:t>OrderSorter</w:t>
      </w:r>
      <w:proofErr w:type="spellEnd"/>
      <w:r w:rsidRPr="004B0A6C">
        <w:rPr>
          <w:rFonts w:ascii="Times New Roman" w:hAnsi="Times New Roman" w:cs="Times New Roman"/>
          <w:sz w:val="24"/>
          <w:szCs w:val="24"/>
        </w:rPr>
        <w:t xml:space="preserve"> {</w:t>
      </w:r>
      <w:r w:rsidRPr="004B0A6C">
        <w:rPr>
          <w:rFonts w:ascii="Times New Roman" w:hAnsi="Times New Roman" w:cs="Times New Roman"/>
          <w:sz w:val="24"/>
          <w:szCs w:val="24"/>
        </w:rPr>
        <w:br/>
      </w:r>
      <w:r w:rsidRPr="004B0A6C">
        <w:rPr>
          <w:rFonts w:ascii="Times New Roman" w:hAnsi="Times New Roman" w:cs="Times New Roman"/>
          <w:sz w:val="24"/>
          <w:szCs w:val="24"/>
        </w:rPr>
        <w:br/>
        <w:t xml:space="preserve">    // Bubble Sort</w:t>
      </w:r>
      <w:r w:rsidRPr="004B0A6C">
        <w:rPr>
          <w:rFonts w:ascii="Times New Roman" w:hAnsi="Times New Roman" w:cs="Times New Roman"/>
          <w:sz w:val="24"/>
          <w:szCs w:val="24"/>
        </w:rPr>
        <w:br/>
        <w:t xml:space="preserve">    public static void </w:t>
      </w:r>
      <w:proofErr w:type="spellStart"/>
      <w:r w:rsidRPr="004B0A6C">
        <w:rPr>
          <w:rFonts w:ascii="Times New Roman" w:hAnsi="Times New Roman" w:cs="Times New Roman"/>
          <w:sz w:val="24"/>
          <w:szCs w:val="24"/>
        </w:rPr>
        <w:t>bubbleSort</w:t>
      </w:r>
      <w:proofErr w:type="spellEnd"/>
      <w:r w:rsidRPr="004B0A6C">
        <w:rPr>
          <w:rFonts w:ascii="Times New Roman" w:hAnsi="Times New Roman" w:cs="Times New Roman"/>
          <w:sz w:val="24"/>
          <w:szCs w:val="24"/>
        </w:rPr>
        <w:t>(Order[] orders) {</w:t>
      </w:r>
      <w:r w:rsidRPr="004B0A6C">
        <w:rPr>
          <w:rFonts w:ascii="Times New Roman" w:hAnsi="Times New Roman" w:cs="Times New Roman"/>
          <w:sz w:val="24"/>
          <w:szCs w:val="24"/>
        </w:rPr>
        <w:br/>
        <w:t xml:space="preserve">        </w:t>
      </w:r>
      <w:proofErr w:type="spellStart"/>
      <w:r w:rsidRPr="004B0A6C">
        <w:rPr>
          <w:rFonts w:ascii="Times New Roman" w:hAnsi="Times New Roman" w:cs="Times New Roman"/>
          <w:sz w:val="24"/>
          <w:szCs w:val="24"/>
        </w:rPr>
        <w:t>int</w:t>
      </w:r>
      <w:proofErr w:type="spellEnd"/>
      <w:r w:rsidRPr="004B0A6C">
        <w:rPr>
          <w:rFonts w:ascii="Times New Roman" w:hAnsi="Times New Roman" w:cs="Times New Roman"/>
          <w:sz w:val="24"/>
          <w:szCs w:val="24"/>
        </w:rPr>
        <w:t xml:space="preserve"> n = </w:t>
      </w:r>
      <w:proofErr w:type="spellStart"/>
      <w:r w:rsidRPr="004B0A6C">
        <w:rPr>
          <w:rFonts w:ascii="Times New Roman" w:hAnsi="Times New Roman" w:cs="Times New Roman"/>
          <w:sz w:val="24"/>
          <w:szCs w:val="24"/>
        </w:rPr>
        <w:t>orders.length</w:t>
      </w:r>
      <w:proofErr w:type="spellEnd"/>
      <w:r w:rsidRPr="004B0A6C">
        <w:rPr>
          <w:rFonts w:ascii="Times New Roman" w:hAnsi="Times New Roman" w:cs="Times New Roman"/>
          <w:sz w:val="24"/>
          <w:szCs w:val="24"/>
        </w:rPr>
        <w:t>;</w:t>
      </w:r>
      <w:r w:rsidRPr="004B0A6C">
        <w:rPr>
          <w:rFonts w:ascii="Times New Roman" w:hAnsi="Times New Roman" w:cs="Times New Roman"/>
          <w:sz w:val="24"/>
          <w:szCs w:val="24"/>
        </w:rPr>
        <w:br/>
        <w:t xml:space="preserve">        for (</w:t>
      </w:r>
      <w:proofErr w:type="spellStart"/>
      <w:r w:rsidRPr="004B0A6C">
        <w:rPr>
          <w:rFonts w:ascii="Times New Roman" w:hAnsi="Times New Roman" w:cs="Times New Roman"/>
          <w:sz w:val="24"/>
          <w:szCs w:val="24"/>
        </w:rPr>
        <w:t>int</w:t>
      </w:r>
      <w:proofErr w:type="spellEnd"/>
      <w:r w:rsidRPr="004B0A6C">
        <w:rPr>
          <w:rFonts w:ascii="Times New Roman" w:hAnsi="Times New Roman" w:cs="Times New Roman"/>
          <w:sz w:val="24"/>
          <w:szCs w:val="24"/>
        </w:rPr>
        <w:t xml:space="preserve"> </w:t>
      </w:r>
      <w:proofErr w:type="spellStart"/>
      <w:r w:rsidRPr="004B0A6C">
        <w:rPr>
          <w:rFonts w:ascii="Times New Roman" w:hAnsi="Times New Roman" w:cs="Times New Roman"/>
          <w:sz w:val="24"/>
          <w:szCs w:val="24"/>
        </w:rPr>
        <w:t>i</w:t>
      </w:r>
      <w:proofErr w:type="spellEnd"/>
      <w:r w:rsidRPr="004B0A6C">
        <w:rPr>
          <w:rFonts w:ascii="Times New Roman" w:hAnsi="Times New Roman" w:cs="Times New Roman"/>
          <w:sz w:val="24"/>
          <w:szCs w:val="24"/>
        </w:rPr>
        <w:t xml:space="preserve"> = 0; </w:t>
      </w:r>
      <w:proofErr w:type="spellStart"/>
      <w:r w:rsidRPr="004B0A6C">
        <w:rPr>
          <w:rFonts w:ascii="Times New Roman" w:hAnsi="Times New Roman" w:cs="Times New Roman"/>
          <w:sz w:val="24"/>
          <w:szCs w:val="24"/>
        </w:rPr>
        <w:t>i</w:t>
      </w:r>
      <w:proofErr w:type="spellEnd"/>
      <w:r w:rsidRPr="004B0A6C">
        <w:rPr>
          <w:rFonts w:ascii="Times New Roman" w:hAnsi="Times New Roman" w:cs="Times New Roman"/>
          <w:sz w:val="24"/>
          <w:szCs w:val="24"/>
        </w:rPr>
        <w:t xml:space="preserve"> &lt; n - 1; </w:t>
      </w:r>
      <w:proofErr w:type="spellStart"/>
      <w:r w:rsidRPr="004B0A6C">
        <w:rPr>
          <w:rFonts w:ascii="Times New Roman" w:hAnsi="Times New Roman" w:cs="Times New Roman"/>
          <w:sz w:val="24"/>
          <w:szCs w:val="24"/>
        </w:rPr>
        <w:t>i</w:t>
      </w:r>
      <w:proofErr w:type="spellEnd"/>
      <w:r w:rsidRPr="004B0A6C">
        <w:rPr>
          <w:rFonts w:ascii="Times New Roman" w:hAnsi="Times New Roman" w:cs="Times New Roman"/>
          <w:sz w:val="24"/>
          <w:szCs w:val="24"/>
        </w:rPr>
        <w:t>++) {</w:t>
      </w:r>
      <w:r w:rsidRPr="004B0A6C">
        <w:rPr>
          <w:rFonts w:ascii="Times New Roman" w:hAnsi="Times New Roman" w:cs="Times New Roman"/>
          <w:sz w:val="24"/>
          <w:szCs w:val="24"/>
        </w:rPr>
        <w:br/>
        <w:t xml:space="preserve">            for (</w:t>
      </w:r>
      <w:proofErr w:type="spellStart"/>
      <w:r w:rsidRPr="004B0A6C">
        <w:rPr>
          <w:rFonts w:ascii="Times New Roman" w:hAnsi="Times New Roman" w:cs="Times New Roman"/>
          <w:sz w:val="24"/>
          <w:szCs w:val="24"/>
        </w:rPr>
        <w:t>int</w:t>
      </w:r>
      <w:proofErr w:type="spellEnd"/>
      <w:r w:rsidRPr="004B0A6C">
        <w:rPr>
          <w:rFonts w:ascii="Times New Roman" w:hAnsi="Times New Roman" w:cs="Times New Roman"/>
          <w:sz w:val="24"/>
          <w:szCs w:val="24"/>
        </w:rPr>
        <w:t xml:space="preserve"> j = 0; j &lt; n - </w:t>
      </w:r>
      <w:proofErr w:type="spellStart"/>
      <w:r w:rsidRPr="004B0A6C">
        <w:rPr>
          <w:rFonts w:ascii="Times New Roman" w:hAnsi="Times New Roman" w:cs="Times New Roman"/>
          <w:sz w:val="24"/>
          <w:szCs w:val="24"/>
        </w:rPr>
        <w:t>i</w:t>
      </w:r>
      <w:proofErr w:type="spellEnd"/>
      <w:r w:rsidRPr="004B0A6C">
        <w:rPr>
          <w:rFonts w:ascii="Times New Roman" w:hAnsi="Times New Roman" w:cs="Times New Roman"/>
          <w:sz w:val="24"/>
          <w:szCs w:val="24"/>
        </w:rPr>
        <w:t xml:space="preserve"> - 1; </w:t>
      </w:r>
      <w:proofErr w:type="spellStart"/>
      <w:r w:rsidRPr="004B0A6C">
        <w:rPr>
          <w:rFonts w:ascii="Times New Roman" w:hAnsi="Times New Roman" w:cs="Times New Roman"/>
          <w:sz w:val="24"/>
          <w:szCs w:val="24"/>
        </w:rPr>
        <w:t>j++</w:t>
      </w:r>
      <w:proofErr w:type="spellEnd"/>
      <w:r w:rsidRPr="004B0A6C">
        <w:rPr>
          <w:rFonts w:ascii="Times New Roman" w:hAnsi="Times New Roman" w:cs="Times New Roman"/>
          <w:sz w:val="24"/>
          <w:szCs w:val="24"/>
        </w:rPr>
        <w:t>) {</w:t>
      </w:r>
      <w:r w:rsidRPr="004B0A6C">
        <w:rPr>
          <w:rFonts w:ascii="Times New Roman" w:hAnsi="Times New Roman" w:cs="Times New Roman"/>
          <w:sz w:val="24"/>
          <w:szCs w:val="24"/>
        </w:rPr>
        <w:br/>
        <w:t xml:space="preserve">                if (orders[j].</w:t>
      </w:r>
      <w:proofErr w:type="spellStart"/>
      <w:r w:rsidRPr="004B0A6C">
        <w:rPr>
          <w:rFonts w:ascii="Times New Roman" w:hAnsi="Times New Roman" w:cs="Times New Roman"/>
          <w:sz w:val="24"/>
          <w:szCs w:val="24"/>
        </w:rPr>
        <w:t>totalPrice</w:t>
      </w:r>
      <w:proofErr w:type="spellEnd"/>
      <w:r w:rsidRPr="004B0A6C">
        <w:rPr>
          <w:rFonts w:ascii="Times New Roman" w:hAnsi="Times New Roman" w:cs="Times New Roman"/>
          <w:sz w:val="24"/>
          <w:szCs w:val="24"/>
        </w:rPr>
        <w:t xml:space="preserve"> &gt; orders[j + 1].</w:t>
      </w:r>
      <w:proofErr w:type="spellStart"/>
      <w:r w:rsidRPr="004B0A6C">
        <w:rPr>
          <w:rFonts w:ascii="Times New Roman" w:hAnsi="Times New Roman" w:cs="Times New Roman"/>
          <w:sz w:val="24"/>
          <w:szCs w:val="24"/>
        </w:rPr>
        <w:t>totalPrice</w:t>
      </w:r>
      <w:proofErr w:type="spellEnd"/>
      <w:r w:rsidRPr="004B0A6C">
        <w:rPr>
          <w:rFonts w:ascii="Times New Roman" w:hAnsi="Times New Roman" w:cs="Times New Roman"/>
          <w:sz w:val="24"/>
          <w:szCs w:val="24"/>
        </w:rPr>
        <w:t>) {</w:t>
      </w:r>
      <w:r w:rsidRPr="004B0A6C">
        <w:rPr>
          <w:rFonts w:ascii="Times New Roman" w:hAnsi="Times New Roman" w:cs="Times New Roman"/>
          <w:sz w:val="24"/>
          <w:szCs w:val="24"/>
        </w:rPr>
        <w:br/>
        <w:t xml:space="preserve">                    Order temp = orders[j];</w:t>
      </w:r>
      <w:r w:rsidRPr="004B0A6C">
        <w:rPr>
          <w:rFonts w:ascii="Times New Roman" w:hAnsi="Times New Roman" w:cs="Times New Roman"/>
          <w:sz w:val="24"/>
          <w:szCs w:val="24"/>
        </w:rPr>
        <w:br/>
        <w:t xml:space="preserve">                    orders[j] = orders[j + 1];</w:t>
      </w:r>
      <w:r w:rsidRPr="004B0A6C">
        <w:rPr>
          <w:rFonts w:ascii="Times New Roman" w:hAnsi="Times New Roman" w:cs="Times New Roman"/>
          <w:sz w:val="24"/>
          <w:szCs w:val="24"/>
        </w:rPr>
        <w:br/>
        <w:t xml:space="preserve">                    orders[j + 1] = temp;</w:t>
      </w:r>
      <w:r w:rsidRPr="004B0A6C">
        <w:rPr>
          <w:rFonts w:ascii="Times New Roman" w:hAnsi="Times New Roman" w:cs="Times New Roman"/>
          <w:sz w:val="24"/>
          <w:szCs w:val="24"/>
        </w:rPr>
        <w:br/>
        <w:t xml:space="preserve">                }</w:t>
      </w:r>
      <w:r w:rsidRPr="004B0A6C">
        <w:rPr>
          <w:rFonts w:ascii="Times New Roman" w:hAnsi="Times New Roman" w:cs="Times New Roman"/>
          <w:sz w:val="24"/>
          <w:szCs w:val="24"/>
        </w:rPr>
        <w:br/>
        <w:t xml:space="preserve">            }</w:t>
      </w:r>
      <w:r w:rsidRPr="004B0A6C">
        <w:rPr>
          <w:rFonts w:ascii="Times New Roman" w:hAnsi="Times New Roman" w:cs="Times New Roman"/>
          <w:sz w:val="24"/>
          <w:szCs w:val="24"/>
        </w:rPr>
        <w:br/>
        <w:t xml:space="preserve">        }</w:t>
      </w:r>
      <w:r w:rsidRPr="004B0A6C">
        <w:rPr>
          <w:rFonts w:ascii="Times New Roman" w:hAnsi="Times New Roman" w:cs="Times New Roman"/>
          <w:sz w:val="24"/>
          <w:szCs w:val="24"/>
        </w:rPr>
        <w:br/>
        <w:t xml:space="preserve">    }</w:t>
      </w:r>
      <w:r w:rsidRPr="004B0A6C">
        <w:rPr>
          <w:rFonts w:ascii="Times New Roman" w:hAnsi="Times New Roman" w:cs="Times New Roman"/>
          <w:sz w:val="24"/>
          <w:szCs w:val="24"/>
        </w:rPr>
        <w:br/>
      </w:r>
      <w:r w:rsidRPr="004B0A6C">
        <w:rPr>
          <w:rFonts w:ascii="Times New Roman" w:hAnsi="Times New Roman" w:cs="Times New Roman"/>
          <w:sz w:val="24"/>
          <w:szCs w:val="24"/>
        </w:rPr>
        <w:br/>
        <w:t xml:space="preserve">    // Quick Sort</w:t>
      </w:r>
      <w:r w:rsidRPr="004B0A6C">
        <w:rPr>
          <w:rFonts w:ascii="Times New Roman" w:hAnsi="Times New Roman" w:cs="Times New Roman"/>
          <w:sz w:val="24"/>
          <w:szCs w:val="24"/>
        </w:rPr>
        <w:br/>
        <w:t xml:space="preserve">    public static void </w:t>
      </w:r>
      <w:proofErr w:type="spellStart"/>
      <w:r w:rsidRPr="004B0A6C">
        <w:rPr>
          <w:rFonts w:ascii="Times New Roman" w:hAnsi="Times New Roman" w:cs="Times New Roman"/>
          <w:sz w:val="24"/>
          <w:szCs w:val="24"/>
        </w:rPr>
        <w:t>quickSort</w:t>
      </w:r>
      <w:proofErr w:type="spellEnd"/>
      <w:r w:rsidRPr="004B0A6C">
        <w:rPr>
          <w:rFonts w:ascii="Times New Roman" w:hAnsi="Times New Roman" w:cs="Times New Roman"/>
          <w:sz w:val="24"/>
          <w:szCs w:val="24"/>
        </w:rPr>
        <w:t xml:space="preserve">(Order[] orders, </w:t>
      </w:r>
      <w:proofErr w:type="spellStart"/>
      <w:r w:rsidRPr="004B0A6C">
        <w:rPr>
          <w:rFonts w:ascii="Times New Roman" w:hAnsi="Times New Roman" w:cs="Times New Roman"/>
          <w:sz w:val="24"/>
          <w:szCs w:val="24"/>
        </w:rPr>
        <w:t>int</w:t>
      </w:r>
      <w:proofErr w:type="spellEnd"/>
      <w:r w:rsidRPr="004B0A6C">
        <w:rPr>
          <w:rFonts w:ascii="Times New Roman" w:hAnsi="Times New Roman" w:cs="Times New Roman"/>
          <w:sz w:val="24"/>
          <w:szCs w:val="24"/>
        </w:rPr>
        <w:t xml:space="preserve"> low, </w:t>
      </w:r>
      <w:proofErr w:type="spellStart"/>
      <w:r w:rsidRPr="004B0A6C">
        <w:rPr>
          <w:rFonts w:ascii="Times New Roman" w:hAnsi="Times New Roman" w:cs="Times New Roman"/>
          <w:sz w:val="24"/>
          <w:szCs w:val="24"/>
        </w:rPr>
        <w:t>int</w:t>
      </w:r>
      <w:proofErr w:type="spellEnd"/>
      <w:r w:rsidRPr="004B0A6C">
        <w:rPr>
          <w:rFonts w:ascii="Times New Roman" w:hAnsi="Times New Roman" w:cs="Times New Roman"/>
          <w:sz w:val="24"/>
          <w:szCs w:val="24"/>
        </w:rPr>
        <w:t xml:space="preserve"> high) {</w:t>
      </w:r>
      <w:r w:rsidRPr="004B0A6C">
        <w:rPr>
          <w:rFonts w:ascii="Times New Roman" w:hAnsi="Times New Roman" w:cs="Times New Roman"/>
          <w:sz w:val="24"/>
          <w:szCs w:val="24"/>
        </w:rPr>
        <w:br/>
        <w:t xml:space="preserve">        if (low &lt; high) {</w:t>
      </w:r>
      <w:r w:rsidRPr="004B0A6C">
        <w:rPr>
          <w:rFonts w:ascii="Times New Roman" w:hAnsi="Times New Roman" w:cs="Times New Roman"/>
          <w:sz w:val="24"/>
          <w:szCs w:val="24"/>
        </w:rPr>
        <w:br/>
        <w:t xml:space="preserve">            </w:t>
      </w:r>
      <w:proofErr w:type="spellStart"/>
      <w:r w:rsidRPr="004B0A6C">
        <w:rPr>
          <w:rFonts w:ascii="Times New Roman" w:hAnsi="Times New Roman" w:cs="Times New Roman"/>
          <w:sz w:val="24"/>
          <w:szCs w:val="24"/>
        </w:rPr>
        <w:t>int</w:t>
      </w:r>
      <w:proofErr w:type="spellEnd"/>
      <w:r w:rsidRPr="004B0A6C">
        <w:rPr>
          <w:rFonts w:ascii="Times New Roman" w:hAnsi="Times New Roman" w:cs="Times New Roman"/>
          <w:sz w:val="24"/>
          <w:szCs w:val="24"/>
        </w:rPr>
        <w:t xml:space="preserve"> pi = partition(orders, low, high);</w:t>
      </w:r>
      <w:r w:rsidRPr="004B0A6C">
        <w:rPr>
          <w:rFonts w:ascii="Times New Roman" w:hAnsi="Times New Roman" w:cs="Times New Roman"/>
          <w:sz w:val="24"/>
          <w:szCs w:val="24"/>
        </w:rPr>
        <w:br/>
        <w:t xml:space="preserve">            </w:t>
      </w:r>
      <w:proofErr w:type="spellStart"/>
      <w:r w:rsidRPr="004B0A6C">
        <w:rPr>
          <w:rFonts w:ascii="Times New Roman" w:hAnsi="Times New Roman" w:cs="Times New Roman"/>
          <w:sz w:val="24"/>
          <w:szCs w:val="24"/>
        </w:rPr>
        <w:t>quickSort</w:t>
      </w:r>
      <w:proofErr w:type="spellEnd"/>
      <w:r w:rsidRPr="004B0A6C">
        <w:rPr>
          <w:rFonts w:ascii="Times New Roman" w:hAnsi="Times New Roman" w:cs="Times New Roman"/>
          <w:sz w:val="24"/>
          <w:szCs w:val="24"/>
        </w:rPr>
        <w:t>(orders, low, pi - 1);</w:t>
      </w:r>
      <w:r w:rsidRPr="004B0A6C">
        <w:rPr>
          <w:rFonts w:ascii="Times New Roman" w:hAnsi="Times New Roman" w:cs="Times New Roman"/>
          <w:sz w:val="24"/>
          <w:szCs w:val="24"/>
        </w:rPr>
        <w:br/>
        <w:t xml:space="preserve">            </w:t>
      </w:r>
      <w:proofErr w:type="spellStart"/>
      <w:r w:rsidRPr="004B0A6C">
        <w:rPr>
          <w:rFonts w:ascii="Times New Roman" w:hAnsi="Times New Roman" w:cs="Times New Roman"/>
          <w:sz w:val="24"/>
          <w:szCs w:val="24"/>
        </w:rPr>
        <w:t>quickSort</w:t>
      </w:r>
      <w:proofErr w:type="spellEnd"/>
      <w:r w:rsidRPr="004B0A6C">
        <w:rPr>
          <w:rFonts w:ascii="Times New Roman" w:hAnsi="Times New Roman" w:cs="Times New Roman"/>
          <w:sz w:val="24"/>
          <w:szCs w:val="24"/>
        </w:rPr>
        <w:t>(orders, pi + 1, high);</w:t>
      </w:r>
      <w:r w:rsidRPr="004B0A6C">
        <w:rPr>
          <w:rFonts w:ascii="Times New Roman" w:hAnsi="Times New Roman" w:cs="Times New Roman"/>
          <w:sz w:val="24"/>
          <w:szCs w:val="24"/>
        </w:rPr>
        <w:br/>
        <w:t xml:space="preserve">        }</w:t>
      </w:r>
      <w:r w:rsidRPr="004B0A6C">
        <w:rPr>
          <w:rFonts w:ascii="Times New Roman" w:hAnsi="Times New Roman" w:cs="Times New Roman"/>
          <w:sz w:val="24"/>
          <w:szCs w:val="24"/>
        </w:rPr>
        <w:br/>
        <w:t xml:space="preserve">    }</w:t>
      </w:r>
      <w:r w:rsidRPr="004B0A6C">
        <w:rPr>
          <w:rFonts w:ascii="Times New Roman" w:hAnsi="Times New Roman" w:cs="Times New Roman"/>
          <w:sz w:val="24"/>
          <w:szCs w:val="24"/>
        </w:rPr>
        <w:br/>
      </w:r>
      <w:r w:rsidRPr="004B0A6C">
        <w:rPr>
          <w:rFonts w:ascii="Times New Roman" w:hAnsi="Times New Roman" w:cs="Times New Roman"/>
          <w:sz w:val="24"/>
          <w:szCs w:val="24"/>
        </w:rPr>
        <w:br/>
        <w:t xml:space="preserve">    private static </w:t>
      </w:r>
      <w:proofErr w:type="spellStart"/>
      <w:r w:rsidRPr="004B0A6C">
        <w:rPr>
          <w:rFonts w:ascii="Times New Roman" w:hAnsi="Times New Roman" w:cs="Times New Roman"/>
          <w:sz w:val="24"/>
          <w:szCs w:val="24"/>
        </w:rPr>
        <w:t>int</w:t>
      </w:r>
      <w:proofErr w:type="spellEnd"/>
      <w:r w:rsidRPr="004B0A6C">
        <w:rPr>
          <w:rFonts w:ascii="Times New Roman" w:hAnsi="Times New Roman" w:cs="Times New Roman"/>
          <w:sz w:val="24"/>
          <w:szCs w:val="24"/>
        </w:rPr>
        <w:t xml:space="preserve"> partition(Order[] orders, </w:t>
      </w:r>
      <w:proofErr w:type="spellStart"/>
      <w:r w:rsidRPr="004B0A6C">
        <w:rPr>
          <w:rFonts w:ascii="Times New Roman" w:hAnsi="Times New Roman" w:cs="Times New Roman"/>
          <w:sz w:val="24"/>
          <w:szCs w:val="24"/>
        </w:rPr>
        <w:t>int</w:t>
      </w:r>
      <w:proofErr w:type="spellEnd"/>
      <w:r w:rsidRPr="004B0A6C">
        <w:rPr>
          <w:rFonts w:ascii="Times New Roman" w:hAnsi="Times New Roman" w:cs="Times New Roman"/>
          <w:sz w:val="24"/>
          <w:szCs w:val="24"/>
        </w:rPr>
        <w:t xml:space="preserve"> low, </w:t>
      </w:r>
      <w:proofErr w:type="spellStart"/>
      <w:r w:rsidRPr="004B0A6C">
        <w:rPr>
          <w:rFonts w:ascii="Times New Roman" w:hAnsi="Times New Roman" w:cs="Times New Roman"/>
          <w:sz w:val="24"/>
          <w:szCs w:val="24"/>
        </w:rPr>
        <w:t>int</w:t>
      </w:r>
      <w:proofErr w:type="spellEnd"/>
      <w:r w:rsidRPr="004B0A6C">
        <w:rPr>
          <w:rFonts w:ascii="Times New Roman" w:hAnsi="Times New Roman" w:cs="Times New Roman"/>
          <w:sz w:val="24"/>
          <w:szCs w:val="24"/>
        </w:rPr>
        <w:t xml:space="preserve"> high) {</w:t>
      </w:r>
      <w:r w:rsidRPr="004B0A6C">
        <w:rPr>
          <w:rFonts w:ascii="Times New Roman" w:hAnsi="Times New Roman" w:cs="Times New Roman"/>
          <w:sz w:val="24"/>
          <w:szCs w:val="24"/>
        </w:rPr>
        <w:br/>
        <w:t xml:space="preserve">        double pivot = orders[high].</w:t>
      </w:r>
      <w:proofErr w:type="spellStart"/>
      <w:r w:rsidRPr="004B0A6C">
        <w:rPr>
          <w:rFonts w:ascii="Times New Roman" w:hAnsi="Times New Roman" w:cs="Times New Roman"/>
          <w:sz w:val="24"/>
          <w:szCs w:val="24"/>
        </w:rPr>
        <w:t>totalPrice</w:t>
      </w:r>
      <w:proofErr w:type="spellEnd"/>
      <w:r w:rsidRPr="004B0A6C">
        <w:rPr>
          <w:rFonts w:ascii="Times New Roman" w:hAnsi="Times New Roman" w:cs="Times New Roman"/>
          <w:sz w:val="24"/>
          <w:szCs w:val="24"/>
        </w:rPr>
        <w:t>;</w:t>
      </w:r>
      <w:r w:rsidRPr="004B0A6C">
        <w:rPr>
          <w:rFonts w:ascii="Times New Roman" w:hAnsi="Times New Roman" w:cs="Times New Roman"/>
          <w:sz w:val="24"/>
          <w:szCs w:val="24"/>
        </w:rPr>
        <w:br/>
        <w:t xml:space="preserve">        </w:t>
      </w:r>
      <w:proofErr w:type="spellStart"/>
      <w:r w:rsidRPr="004B0A6C">
        <w:rPr>
          <w:rFonts w:ascii="Times New Roman" w:hAnsi="Times New Roman" w:cs="Times New Roman"/>
          <w:sz w:val="24"/>
          <w:szCs w:val="24"/>
        </w:rPr>
        <w:t>int</w:t>
      </w:r>
      <w:proofErr w:type="spellEnd"/>
      <w:r w:rsidRPr="004B0A6C">
        <w:rPr>
          <w:rFonts w:ascii="Times New Roman" w:hAnsi="Times New Roman" w:cs="Times New Roman"/>
          <w:sz w:val="24"/>
          <w:szCs w:val="24"/>
        </w:rPr>
        <w:t xml:space="preserve"> </w:t>
      </w:r>
      <w:proofErr w:type="spellStart"/>
      <w:r w:rsidRPr="004B0A6C">
        <w:rPr>
          <w:rFonts w:ascii="Times New Roman" w:hAnsi="Times New Roman" w:cs="Times New Roman"/>
          <w:sz w:val="24"/>
          <w:szCs w:val="24"/>
        </w:rPr>
        <w:t>i</w:t>
      </w:r>
      <w:proofErr w:type="spellEnd"/>
      <w:r w:rsidRPr="004B0A6C">
        <w:rPr>
          <w:rFonts w:ascii="Times New Roman" w:hAnsi="Times New Roman" w:cs="Times New Roman"/>
          <w:sz w:val="24"/>
          <w:szCs w:val="24"/>
        </w:rPr>
        <w:t xml:space="preserve"> = low - 1;</w:t>
      </w:r>
      <w:r w:rsidRPr="004B0A6C">
        <w:rPr>
          <w:rFonts w:ascii="Times New Roman" w:hAnsi="Times New Roman" w:cs="Times New Roman"/>
          <w:sz w:val="24"/>
          <w:szCs w:val="24"/>
        </w:rPr>
        <w:br/>
        <w:t xml:space="preserve">        for (</w:t>
      </w:r>
      <w:proofErr w:type="spellStart"/>
      <w:r w:rsidRPr="004B0A6C">
        <w:rPr>
          <w:rFonts w:ascii="Times New Roman" w:hAnsi="Times New Roman" w:cs="Times New Roman"/>
          <w:sz w:val="24"/>
          <w:szCs w:val="24"/>
        </w:rPr>
        <w:t>int</w:t>
      </w:r>
      <w:proofErr w:type="spellEnd"/>
      <w:r w:rsidRPr="004B0A6C">
        <w:rPr>
          <w:rFonts w:ascii="Times New Roman" w:hAnsi="Times New Roman" w:cs="Times New Roman"/>
          <w:sz w:val="24"/>
          <w:szCs w:val="24"/>
        </w:rPr>
        <w:t xml:space="preserve"> j = low; j &lt; high; </w:t>
      </w:r>
      <w:proofErr w:type="spellStart"/>
      <w:r w:rsidRPr="004B0A6C">
        <w:rPr>
          <w:rFonts w:ascii="Times New Roman" w:hAnsi="Times New Roman" w:cs="Times New Roman"/>
          <w:sz w:val="24"/>
          <w:szCs w:val="24"/>
        </w:rPr>
        <w:t>j++</w:t>
      </w:r>
      <w:proofErr w:type="spellEnd"/>
      <w:r w:rsidRPr="004B0A6C">
        <w:rPr>
          <w:rFonts w:ascii="Times New Roman" w:hAnsi="Times New Roman" w:cs="Times New Roman"/>
          <w:sz w:val="24"/>
          <w:szCs w:val="24"/>
        </w:rPr>
        <w:t>) {</w:t>
      </w:r>
      <w:r w:rsidRPr="004B0A6C">
        <w:rPr>
          <w:rFonts w:ascii="Times New Roman" w:hAnsi="Times New Roman" w:cs="Times New Roman"/>
          <w:sz w:val="24"/>
          <w:szCs w:val="24"/>
        </w:rPr>
        <w:br/>
        <w:t xml:space="preserve">            if (orders[j].</w:t>
      </w:r>
      <w:proofErr w:type="spellStart"/>
      <w:r w:rsidRPr="004B0A6C">
        <w:rPr>
          <w:rFonts w:ascii="Times New Roman" w:hAnsi="Times New Roman" w:cs="Times New Roman"/>
          <w:sz w:val="24"/>
          <w:szCs w:val="24"/>
        </w:rPr>
        <w:t>totalPrice</w:t>
      </w:r>
      <w:proofErr w:type="spellEnd"/>
      <w:r w:rsidRPr="004B0A6C">
        <w:rPr>
          <w:rFonts w:ascii="Times New Roman" w:hAnsi="Times New Roman" w:cs="Times New Roman"/>
          <w:sz w:val="24"/>
          <w:szCs w:val="24"/>
        </w:rPr>
        <w:t xml:space="preserve"> &lt; pivot) {</w:t>
      </w:r>
      <w:r w:rsidRPr="004B0A6C">
        <w:rPr>
          <w:rFonts w:ascii="Times New Roman" w:hAnsi="Times New Roman" w:cs="Times New Roman"/>
          <w:sz w:val="24"/>
          <w:szCs w:val="24"/>
        </w:rPr>
        <w:br/>
        <w:t xml:space="preserve">                </w:t>
      </w:r>
      <w:proofErr w:type="spellStart"/>
      <w:r w:rsidRPr="004B0A6C">
        <w:rPr>
          <w:rFonts w:ascii="Times New Roman" w:hAnsi="Times New Roman" w:cs="Times New Roman"/>
          <w:sz w:val="24"/>
          <w:szCs w:val="24"/>
        </w:rPr>
        <w:t>i</w:t>
      </w:r>
      <w:proofErr w:type="spellEnd"/>
      <w:r w:rsidRPr="004B0A6C">
        <w:rPr>
          <w:rFonts w:ascii="Times New Roman" w:hAnsi="Times New Roman" w:cs="Times New Roman"/>
          <w:sz w:val="24"/>
          <w:szCs w:val="24"/>
        </w:rPr>
        <w:t>++;</w:t>
      </w:r>
      <w:r w:rsidRPr="004B0A6C">
        <w:rPr>
          <w:rFonts w:ascii="Times New Roman" w:hAnsi="Times New Roman" w:cs="Times New Roman"/>
          <w:sz w:val="24"/>
          <w:szCs w:val="24"/>
        </w:rPr>
        <w:br/>
        <w:t xml:space="preserve">                Order temp = orders[</w:t>
      </w:r>
      <w:proofErr w:type="spellStart"/>
      <w:r w:rsidRPr="004B0A6C">
        <w:rPr>
          <w:rFonts w:ascii="Times New Roman" w:hAnsi="Times New Roman" w:cs="Times New Roman"/>
          <w:sz w:val="24"/>
          <w:szCs w:val="24"/>
        </w:rPr>
        <w:t>i</w:t>
      </w:r>
      <w:proofErr w:type="spellEnd"/>
      <w:r w:rsidRPr="004B0A6C">
        <w:rPr>
          <w:rFonts w:ascii="Times New Roman" w:hAnsi="Times New Roman" w:cs="Times New Roman"/>
          <w:sz w:val="24"/>
          <w:szCs w:val="24"/>
        </w:rPr>
        <w:t>];</w:t>
      </w:r>
      <w:r w:rsidRPr="004B0A6C">
        <w:rPr>
          <w:rFonts w:ascii="Times New Roman" w:hAnsi="Times New Roman" w:cs="Times New Roman"/>
          <w:sz w:val="24"/>
          <w:szCs w:val="24"/>
        </w:rPr>
        <w:br/>
        <w:t xml:space="preserve">                orders[</w:t>
      </w:r>
      <w:proofErr w:type="spellStart"/>
      <w:r w:rsidRPr="004B0A6C">
        <w:rPr>
          <w:rFonts w:ascii="Times New Roman" w:hAnsi="Times New Roman" w:cs="Times New Roman"/>
          <w:sz w:val="24"/>
          <w:szCs w:val="24"/>
        </w:rPr>
        <w:t>i</w:t>
      </w:r>
      <w:proofErr w:type="spellEnd"/>
      <w:r w:rsidRPr="004B0A6C">
        <w:rPr>
          <w:rFonts w:ascii="Times New Roman" w:hAnsi="Times New Roman" w:cs="Times New Roman"/>
          <w:sz w:val="24"/>
          <w:szCs w:val="24"/>
        </w:rPr>
        <w:t>] = orders[j];</w:t>
      </w:r>
      <w:r w:rsidRPr="004B0A6C">
        <w:rPr>
          <w:rFonts w:ascii="Times New Roman" w:hAnsi="Times New Roman" w:cs="Times New Roman"/>
          <w:sz w:val="24"/>
          <w:szCs w:val="24"/>
        </w:rPr>
        <w:br/>
        <w:t xml:space="preserve">                orders[j] = temp;</w:t>
      </w:r>
      <w:r w:rsidRPr="004B0A6C">
        <w:rPr>
          <w:rFonts w:ascii="Times New Roman" w:hAnsi="Times New Roman" w:cs="Times New Roman"/>
          <w:sz w:val="24"/>
          <w:szCs w:val="24"/>
        </w:rPr>
        <w:br/>
        <w:t xml:space="preserve">            }</w:t>
      </w:r>
      <w:r w:rsidRPr="004B0A6C">
        <w:rPr>
          <w:rFonts w:ascii="Times New Roman" w:hAnsi="Times New Roman" w:cs="Times New Roman"/>
          <w:sz w:val="24"/>
          <w:szCs w:val="24"/>
        </w:rPr>
        <w:br/>
        <w:t xml:space="preserve">        }</w:t>
      </w:r>
      <w:r w:rsidRPr="004B0A6C">
        <w:rPr>
          <w:rFonts w:ascii="Times New Roman" w:hAnsi="Times New Roman" w:cs="Times New Roman"/>
          <w:sz w:val="24"/>
          <w:szCs w:val="24"/>
        </w:rPr>
        <w:br/>
      </w:r>
      <w:r w:rsidRPr="004B0A6C">
        <w:rPr>
          <w:rFonts w:ascii="Times New Roman" w:hAnsi="Times New Roman" w:cs="Times New Roman"/>
          <w:sz w:val="24"/>
          <w:szCs w:val="24"/>
        </w:rPr>
        <w:lastRenderedPageBreak/>
        <w:t xml:space="preserve">        Order temp = orders[</w:t>
      </w:r>
      <w:proofErr w:type="spellStart"/>
      <w:r w:rsidRPr="004B0A6C">
        <w:rPr>
          <w:rFonts w:ascii="Times New Roman" w:hAnsi="Times New Roman" w:cs="Times New Roman"/>
          <w:sz w:val="24"/>
          <w:szCs w:val="24"/>
        </w:rPr>
        <w:t>i</w:t>
      </w:r>
      <w:proofErr w:type="spellEnd"/>
      <w:r w:rsidRPr="004B0A6C">
        <w:rPr>
          <w:rFonts w:ascii="Times New Roman" w:hAnsi="Times New Roman" w:cs="Times New Roman"/>
          <w:sz w:val="24"/>
          <w:szCs w:val="24"/>
        </w:rPr>
        <w:t xml:space="preserve"> + 1];</w:t>
      </w:r>
      <w:r w:rsidRPr="004B0A6C">
        <w:rPr>
          <w:rFonts w:ascii="Times New Roman" w:hAnsi="Times New Roman" w:cs="Times New Roman"/>
          <w:sz w:val="24"/>
          <w:szCs w:val="24"/>
        </w:rPr>
        <w:br/>
        <w:t xml:space="preserve">        orders[</w:t>
      </w:r>
      <w:proofErr w:type="spellStart"/>
      <w:r w:rsidRPr="004B0A6C">
        <w:rPr>
          <w:rFonts w:ascii="Times New Roman" w:hAnsi="Times New Roman" w:cs="Times New Roman"/>
          <w:sz w:val="24"/>
          <w:szCs w:val="24"/>
        </w:rPr>
        <w:t>i</w:t>
      </w:r>
      <w:proofErr w:type="spellEnd"/>
      <w:r w:rsidRPr="004B0A6C">
        <w:rPr>
          <w:rFonts w:ascii="Times New Roman" w:hAnsi="Times New Roman" w:cs="Times New Roman"/>
          <w:sz w:val="24"/>
          <w:szCs w:val="24"/>
        </w:rPr>
        <w:t xml:space="preserve"> + 1] = orders[high];</w:t>
      </w:r>
      <w:r w:rsidRPr="004B0A6C">
        <w:rPr>
          <w:rFonts w:ascii="Times New Roman" w:hAnsi="Times New Roman" w:cs="Times New Roman"/>
          <w:sz w:val="24"/>
          <w:szCs w:val="24"/>
        </w:rPr>
        <w:br/>
        <w:t xml:space="preserve">        orders[high] = temp;</w:t>
      </w:r>
      <w:r w:rsidRPr="004B0A6C">
        <w:rPr>
          <w:rFonts w:ascii="Times New Roman" w:hAnsi="Times New Roman" w:cs="Times New Roman"/>
          <w:sz w:val="24"/>
          <w:szCs w:val="24"/>
        </w:rPr>
        <w:br/>
        <w:t xml:space="preserve">        return </w:t>
      </w:r>
      <w:proofErr w:type="spellStart"/>
      <w:r w:rsidRPr="004B0A6C">
        <w:rPr>
          <w:rFonts w:ascii="Times New Roman" w:hAnsi="Times New Roman" w:cs="Times New Roman"/>
          <w:sz w:val="24"/>
          <w:szCs w:val="24"/>
        </w:rPr>
        <w:t>i</w:t>
      </w:r>
      <w:proofErr w:type="spellEnd"/>
      <w:r w:rsidRPr="004B0A6C">
        <w:rPr>
          <w:rFonts w:ascii="Times New Roman" w:hAnsi="Times New Roman" w:cs="Times New Roman"/>
          <w:sz w:val="24"/>
          <w:szCs w:val="24"/>
        </w:rPr>
        <w:t xml:space="preserve"> + 1;</w:t>
      </w:r>
      <w:r w:rsidRPr="004B0A6C">
        <w:rPr>
          <w:rFonts w:ascii="Times New Roman" w:hAnsi="Times New Roman" w:cs="Times New Roman"/>
          <w:sz w:val="24"/>
          <w:szCs w:val="24"/>
        </w:rPr>
        <w:br/>
        <w:t xml:space="preserve">    }</w:t>
      </w:r>
      <w:r w:rsidRPr="004B0A6C">
        <w:rPr>
          <w:rFonts w:ascii="Times New Roman" w:hAnsi="Times New Roman" w:cs="Times New Roman"/>
          <w:sz w:val="24"/>
          <w:szCs w:val="24"/>
        </w:rPr>
        <w:br/>
      </w:r>
      <w:r w:rsidRPr="004B0A6C">
        <w:rPr>
          <w:rFonts w:ascii="Times New Roman" w:hAnsi="Times New Roman" w:cs="Times New Roman"/>
          <w:sz w:val="24"/>
          <w:szCs w:val="24"/>
        </w:rPr>
        <w:br/>
        <w:t xml:space="preserve">    public static void </w:t>
      </w:r>
      <w:proofErr w:type="spellStart"/>
      <w:r w:rsidRPr="004B0A6C">
        <w:rPr>
          <w:rFonts w:ascii="Times New Roman" w:hAnsi="Times New Roman" w:cs="Times New Roman"/>
          <w:sz w:val="24"/>
          <w:szCs w:val="24"/>
        </w:rPr>
        <w:t>printOrders</w:t>
      </w:r>
      <w:proofErr w:type="spellEnd"/>
      <w:r w:rsidRPr="004B0A6C">
        <w:rPr>
          <w:rFonts w:ascii="Times New Roman" w:hAnsi="Times New Roman" w:cs="Times New Roman"/>
          <w:sz w:val="24"/>
          <w:szCs w:val="24"/>
        </w:rPr>
        <w:t>(Order[] orders) {</w:t>
      </w:r>
      <w:r w:rsidRPr="004B0A6C">
        <w:rPr>
          <w:rFonts w:ascii="Times New Roman" w:hAnsi="Times New Roman" w:cs="Times New Roman"/>
          <w:sz w:val="24"/>
          <w:szCs w:val="24"/>
        </w:rPr>
        <w:br/>
        <w:t xml:space="preserve">        for (Order </w:t>
      </w:r>
      <w:proofErr w:type="spellStart"/>
      <w:r w:rsidRPr="004B0A6C">
        <w:rPr>
          <w:rFonts w:ascii="Times New Roman" w:hAnsi="Times New Roman" w:cs="Times New Roman"/>
          <w:sz w:val="24"/>
          <w:szCs w:val="24"/>
        </w:rPr>
        <w:t>order</w:t>
      </w:r>
      <w:proofErr w:type="spellEnd"/>
      <w:r w:rsidRPr="004B0A6C">
        <w:rPr>
          <w:rFonts w:ascii="Times New Roman" w:hAnsi="Times New Roman" w:cs="Times New Roman"/>
          <w:sz w:val="24"/>
          <w:szCs w:val="24"/>
        </w:rPr>
        <w:t xml:space="preserve"> : orders) {</w:t>
      </w:r>
      <w:r w:rsidRPr="004B0A6C">
        <w:rPr>
          <w:rFonts w:ascii="Times New Roman" w:hAnsi="Times New Roman" w:cs="Times New Roman"/>
          <w:sz w:val="24"/>
          <w:szCs w:val="24"/>
        </w:rPr>
        <w:br/>
        <w:t xml:space="preserve">            </w:t>
      </w:r>
      <w:proofErr w:type="spellStart"/>
      <w:r w:rsidRPr="004B0A6C">
        <w:rPr>
          <w:rFonts w:ascii="Times New Roman" w:hAnsi="Times New Roman" w:cs="Times New Roman"/>
          <w:sz w:val="24"/>
          <w:szCs w:val="24"/>
        </w:rPr>
        <w:t>System.out.println</w:t>
      </w:r>
      <w:proofErr w:type="spellEnd"/>
      <w:r w:rsidRPr="004B0A6C">
        <w:rPr>
          <w:rFonts w:ascii="Times New Roman" w:hAnsi="Times New Roman" w:cs="Times New Roman"/>
          <w:sz w:val="24"/>
          <w:szCs w:val="24"/>
        </w:rPr>
        <w:t>(order);</w:t>
      </w:r>
      <w:r w:rsidRPr="004B0A6C">
        <w:rPr>
          <w:rFonts w:ascii="Times New Roman" w:hAnsi="Times New Roman" w:cs="Times New Roman"/>
          <w:sz w:val="24"/>
          <w:szCs w:val="24"/>
        </w:rPr>
        <w:br/>
        <w:t xml:space="preserve">        }</w:t>
      </w:r>
      <w:r w:rsidRPr="004B0A6C">
        <w:rPr>
          <w:rFonts w:ascii="Times New Roman" w:hAnsi="Times New Roman" w:cs="Times New Roman"/>
          <w:sz w:val="24"/>
          <w:szCs w:val="24"/>
        </w:rPr>
        <w:br/>
        <w:t xml:space="preserve">    }</w:t>
      </w:r>
      <w:r w:rsidRPr="004B0A6C">
        <w:rPr>
          <w:rFonts w:ascii="Times New Roman" w:hAnsi="Times New Roman" w:cs="Times New Roman"/>
          <w:sz w:val="24"/>
          <w:szCs w:val="24"/>
        </w:rPr>
        <w:br/>
      </w:r>
      <w:r w:rsidRPr="004B0A6C">
        <w:rPr>
          <w:rFonts w:ascii="Times New Roman" w:hAnsi="Times New Roman" w:cs="Times New Roman"/>
          <w:sz w:val="24"/>
          <w:szCs w:val="24"/>
        </w:rPr>
        <w:br/>
        <w:t xml:space="preserve">    public static void main(String[] </w:t>
      </w:r>
      <w:proofErr w:type="spellStart"/>
      <w:r w:rsidRPr="004B0A6C">
        <w:rPr>
          <w:rFonts w:ascii="Times New Roman" w:hAnsi="Times New Roman" w:cs="Times New Roman"/>
          <w:sz w:val="24"/>
          <w:szCs w:val="24"/>
        </w:rPr>
        <w:t>args</w:t>
      </w:r>
      <w:proofErr w:type="spellEnd"/>
      <w:r w:rsidRPr="004B0A6C">
        <w:rPr>
          <w:rFonts w:ascii="Times New Roman" w:hAnsi="Times New Roman" w:cs="Times New Roman"/>
          <w:sz w:val="24"/>
          <w:szCs w:val="24"/>
        </w:rPr>
        <w:t>) {</w:t>
      </w:r>
      <w:r w:rsidRPr="004B0A6C">
        <w:rPr>
          <w:rFonts w:ascii="Times New Roman" w:hAnsi="Times New Roman" w:cs="Times New Roman"/>
          <w:sz w:val="24"/>
          <w:szCs w:val="24"/>
        </w:rPr>
        <w:br/>
        <w:t xml:space="preserve">        Order[] orders = {</w:t>
      </w:r>
      <w:r w:rsidRPr="004B0A6C">
        <w:rPr>
          <w:rFonts w:ascii="Times New Roman" w:hAnsi="Times New Roman" w:cs="Times New Roman"/>
          <w:sz w:val="24"/>
          <w:szCs w:val="24"/>
        </w:rPr>
        <w:br/>
        <w:t xml:space="preserve">            new Order(101, "Alice", 250.75),</w:t>
      </w:r>
      <w:r w:rsidRPr="004B0A6C">
        <w:rPr>
          <w:rFonts w:ascii="Times New Roman" w:hAnsi="Times New Roman" w:cs="Times New Roman"/>
          <w:sz w:val="24"/>
          <w:szCs w:val="24"/>
        </w:rPr>
        <w:br/>
        <w:t xml:space="preserve">            new Order(102, "Bob", 150.50),</w:t>
      </w:r>
      <w:r w:rsidRPr="004B0A6C">
        <w:rPr>
          <w:rFonts w:ascii="Times New Roman" w:hAnsi="Times New Roman" w:cs="Times New Roman"/>
          <w:sz w:val="24"/>
          <w:szCs w:val="24"/>
        </w:rPr>
        <w:br/>
        <w:t xml:space="preserve">            new Order(103, "Charlie", 500.00),</w:t>
      </w:r>
      <w:r w:rsidRPr="004B0A6C">
        <w:rPr>
          <w:rFonts w:ascii="Times New Roman" w:hAnsi="Times New Roman" w:cs="Times New Roman"/>
          <w:sz w:val="24"/>
          <w:szCs w:val="24"/>
        </w:rPr>
        <w:br/>
        <w:t xml:space="preserve">            new Order(104, "Diana", 300.25)</w:t>
      </w:r>
      <w:r w:rsidRPr="004B0A6C">
        <w:rPr>
          <w:rFonts w:ascii="Times New Roman" w:hAnsi="Times New Roman" w:cs="Times New Roman"/>
          <w:sz w:val="24"/>
          <w:szCs w:val="24"/>
        </w:rPr>
        <w:br/>
        <w:t xml:space="preserve">        };</w:t>
      </w:r>
      <w:r w:rsidRPr="004B0A6C">
        <w:rPr>
          <w:rFonts w:ascii="Times New Roman" w:hAnsi="Times New Roman" w:cs="Times New Roman"/>
          <w:sz w:val="24"/>
          <w:szCs w:val="24"/>
        </w:rPr>
        <w:br/>
      </w:r>
      <w:r w:rsidRPr="004B0A6C">
        <w:rPr>
          <w:rFonts w:ascii="Times New Roman" w:hAnsi="Times New Roman" w:cs="Times New Roman"/>
          <w:sz w:val="24"/>
          <w:szCs w:val="24"/>
        </w:rPr>
        <w:br/>
        <w:t xml:space="preserve">        </w:t>
      </w:r>
      <w:proofErr w:type="spellStart"/>
      <w:r w:rsidRPr="004B0A6C">
        <w:rPr>
          <w:rFonts w:ascii="Times New Roman" w:hAnsi="Times New Roman" w:cs="Times New Roman"/>
          <w:sz w:val="24"/>
          <w:szCs w:val="24"/>
        </w:rPr>
        <w:t>System.out.println</w:t>
      </w:r>
      <w:proofErr w:type="spellEnd"/>
      <w:r w:rsidRPr="004B0A6C">
        <w:rPr>
          <w:rFonts w:ascii="Times New Roman" w:hAnsi="Times New Roman" w:cs="Times New Roman"/>
          <w:sz w:val="24"/>
          <w:szCs w:val="24"/>
        </w:rPr>
        <w:t>("Original Orders:");</w:t>
      </w:r>
      <w:r w:rsidRPr="004B0A6C">
        <w:rPr>
          <w:rFonts w:ascii="Times New Roman" w:hAnsi="Times New Roman" w:cs="Times New Roman"/>
          <w:sz w:val="24"/>
          <w:szCs w:val="24"/>
        </w:rPr>
        <w:br/>
        <w:t xml:space="preserve">        </w:t>
      </w:r>
      <w:proofErr w:type="spellStart"/>
      <w:r w:rsidRPr="004B0A6C">
        <w:rPr>
          <w:rFonts w:ascii="Times New Roman" w:hAnsi="Times New Roman" w:cs="Times New Roman"/>
          <w:sz w:val="24"/>
          <w:szCs w:val="24"/>
        </w:rPr>
        <w:t>printOrders</w:t>
      </w:r>
      <w:proofErr w:type="spellEnd"/>
      <w:r w:rsidRPr="004B0A6C">
        <w:rPr>
          <w:rFonts w:ascii="Times New Roman" w:hAnsi="Times New Roman" w:cs="Times New Roman"/>
          <w:sz w:val="24"/>
          <w:szCs w:val="24"/>
        </w:rPr>
        <w:t>(orders);</w:t>
      </w:r>
      <w:r w:rsidRPr="004B0A6C">
        <w:rPr>
          <w:rFonts w:ascii="Times New Roman" w:hAnsi="Times New Roman" w:cs="Times New Roman"/>
          <w:sz w:val="24"/>
          <w:szCs w:val="24"/>
        </w:rPr>
        <w:br/>
      </w:r>
      <w:r w:rsidRPr="004B0A6C">
        <w:rPr>
          <w:rFonts w:ascii="Times New Roman" w:hAnsi="Times New Roman" w:cs="Times New Roman"/>
          <w:sz w:val="24"/>
          <w:szCs w:val="24"/>
        </w:rPr>
        <w:br/>
        <w:t xml:space="preserve">        // Using Bubble Sort</w:t>
      </w:r>
      <w:r w:rsidRPr="004B0A6C">
        <w:rPr>
          <w:rFonts w:ascii="Times New Roman" w:hAnsi="Times New Roman" w:cs="Times New Roman"/>
          <w:sz w:val="24"/>
          <w:szCs w:val="24"/>
        </w:rPr>
        <w:br/>
        <w:t xml:space="preserve">        </w:t>
      </w:r>
      <w:proofErr w:type="spellStart"/>
      <w:r w:rsidRPr="004B0A6C">
        <w:rPr>
          <w:rFonts w:ascii="Times New Roman" w:hAnsi="Times New Roman" w:cs="Times New Roman"/>
          <w:sz w:val="24"/>
          <w:szCs w:val="24"/>
        </w:rPr>
        <w:t>bubbleSort</w:t>
      </w:r>
      <w:proofErr w:type="spellEnd"/>
      <w:r w:rsidRPr="004B0A6C">
        <w:rPr>
          <w:rFonts w:ascii="Times New Roman" w:hAnsi="Times New Roman" w:cs="Times New Roman"/>
          <w:sz w:val="24"/>
          <w:szCs w:val="24"/>
        </w:rPr>
        <w:t>(orders);</w:t>
      </w:r>
      <w:r w:rsidRPr="004B0A6C">
        <w:rPr>
          <w:rFonts w:ascii="Times New Roman" w:hAnsi="Times New Roman" w:cs="Times New Roman"/>
          <w:sz w:val="24"/>
          <w:szCs w:val="24"/>
        </w:rPr>
        <w:br/>
        <w:t xml:space="preserve">        </w:t>
      </w:r>
      <w:proofErr w:type="spellStart"/>
      <w:r w:rsidRPr="004B0A6C">
        <w:rPr>
          <w:rFonts w:ascii="Times New Roman" w:hAnsi="Times New Roman" w:cs="Times New Roman"/>
          <w:sz w:val="24"/>
          <w:szCs w:val="24"/>
        </w:rPr>
        <w:t>System.out.println</w:t>
      </w:r>
      <w:proofErr w:type="spellEnd"/>
      <w:r w:rsidRPr="004B0A6C">
        <w:rPr>
          <w:rFonts w:ascii="Times New Roman" w:hAnsi="Times New Roman" w:cs="Times New Roman"/>
          <w:sz w:val="24"/>
          <w:szCs w:val="24"/>
        </w:rPr>
        <w:t>("\</w:t>
      </w:r>
      <w:proofErr w:type="spellStart"/>
      <w:r w:rsidRPr="004B0A6C">
        <w:rPr>
          <w:rFonts w:ascii="Times New Roman" w:hAnsi="Times New Roman" w:cs="Times New Roman"/>
          <w:sz w:val="24"/>
          <w:szCs w:val="24"/>
        </w:rPr>
        <w:t>nOrders</w:t>
      </w:r>
      <w:proofErr w:type="spellEnd"/>
      <w:r w:rsidRPr="004B0A6C">
        <w:rPr>
          <w:rFonts w:ascii="Times New Roman" w:hAnsi="Times New Roman" w:cs="Times New Roman"/>
          <w:sz w:val="24"/>
          <w:szCs w:val="24"/>
        </w:rPr>
        <w:t xml:space="preserve"> Sorted by Bubble Sort:");</w:t>
      </w:r>
      <w:r w:rsidRPr="004B0A6C">
        <w:rPr>
          <w:rFonts w:ascii="Times New Roman" w:hAnsi="Times New Roman" w:cs="Times New Roman"/>
          <w:sz w:val="24"/>
          <w:szCs w:val="24"/>
        </w:rPr>
        <w:br/>
        <w:t xml:space="preserve">        </w:t>
      </w:r>
      <w:proofErr w:type="spellStart"/>
      <w:r w:rsidRPr="004B0A6C">
        <w:rPr>
          <w:rFonts w:ascii="Times New Roman" w:hAnsi="Times New Roman" w:cs="Times New Roman"/>
          <w:sz w:val="24"/>
          <w:szCs w:val="24"/>
        </w:rPr>
        <w:t>printOrders</w:t>
      </w:r>
      <w:proofErr w:type="spellEnd"/>
      <w:r w:rsidRPr="004B0A6C">
        <w:rPr>
          <w:rFonts w:ascii="Times New Roman" w:hAnsi="Times New Roman" w:cs="Times New Roman"/>
          <w:sz w:val="24"/>
          <w:szCs w:val="24"/>
        </w:rPr>
        <w:t>(orders);</w:t>
      </w:r>
      <w:r w:rsidRPr="004B0A6C">
        <w:rPr>
          <w:rFonts w:ascii="Times New Roman" w:hAnsi="Times New Roman" w:cs="Times New Roman"/>
          <w:sz w:val="24"/>
          <w:szCs w:val="24"/>
        </w:rPr>
        <w:br/>
      </w:r>
      <w:r w:rsidRPr="004B0A6C">
        <w:rPr>
          <w:rFonts w:ascii="Times New Roman" w:hAnsi="Times New Roman" w:cs="Times New Roman"/>
          <w:sz w:val="24"/>
          <w:szCs w:val="24"/>
        </w:rPr>
        <w:br/>
        <w:t xml:space="preserve">        // Resetting order array</w:t>
      </w:r>
      <w:r w:rsidRPr="004B0A6C">
        <w:rPr>
          <w:rFonts w:ascii="Times New Roman" w:hAnsi="Times New Roman" w:cs="Times New Roman"/>
          <w:sz w:val="24"/>
          <w:szCs w:val="24"/>
        </w:rPr>
        <w:br/>
        <w:t xml:space="preserve">        orders = new Order[] {</w:t>
      </w:r>
      <w:r w:rsidRPr="004B0A6C">
        <w:rPr>
          <w:rFonts w:ascii="Times New Roman" w:hAnsi="Times New Roman" w:cs="Times New Roman"/>
          <w:sz w:val="24"/>
          <w:szCs w:val="24"/>
        </w:rPr>
        <w:br/>
        <w:t xml:space="preserve">            new Order(101, "Alice", 250.75),</w:t>
      </w:r>
      <w:r w:rsidRPr="004B0A6C">
        <w:rPr>
          <w:rFonts w:ascii="Times New Roman" w:hAnsi="Times New Roman" w:cs="Times New Roman"/>
          <w:sz w:val="24"/>
          <w:szCs w:val="24"/>
        </w:rPr>
        <w:br/>
        <w:t xml:space="preserve">            new Order(102, "Bob", 150.50),</w:t>
      </w:r>
      <w:r w:rsidRPr="004B0A6C">
        <w:rPr>
          <w:rFonts w:ascii="Times New Roman" w:hAnsi="Times New Roman" w:cs="Times New Roman"/>
          <w:sz w:val="24"/>
          <w:szCs w:val="24"/>
        </w:rPr>
        <w:br/>
        <w:t xml:space="preserve">            new Order(103, "Charlie", 500.00),</w:t>
      </w:r>
      <w:r w:rsidRPr="004B0A6C">
        <w:rPr>
          <w:rFonts w:ascii="Times New Roman" w:hAnsi="Times New Roman" w:cs="Times New Roman"/>
          <w:sz w:val="24"/>
          <w:szCs w:val="24"/>
        </w:rPr>
        <w:br/>
        <w:t xml:space="preserve">            new Order(104, "Diana", 300.25)</w:t>
      </w:r>
      <w:r w:rsidRPr="004B0A6C">
        <w:rPr>
          <w:rFonts w:ascii="Times New Roman" w:hAnsi="Times New Roman" w:cs="Times New Roman"/>
          <w:sz w:val="24"/>
          <w:szCs w:val="24"/>
        </w:rPr>
        <w:br/>
        <w:t xml:space="preserve">        };</w:t>
      </w:r>
      <w:r w:rsidRPr="004B0A6C">
        <w:rPr>
          <w:rFonts w:ascii="Times New Roman" w:hAnsi="Times New Roman" w:cs="Times New Roman"/>
          <w:sz w:val="24"/>
          <w:szCs w:val="24"/>
        </w:rPr>
        <w:br/>
      </w:r>
      <w:r w:rsidRPr="004B0A6C">
        <w:rPr>
          <w:rFonts w:ascii="Times New Roman" w:hAnsi="Times New Roman" w:cs="Times New Roman"/>
          <w:sz w:val="24"/>
          <w:szCs w:val="24"/>
        </w:rPr>
        <w:br/>
        <w:t xml:space="preserve">        // Using Quick Sort</w:t>
      </w:r>
      <w:r w:rsidRPr="004B0A6C">
        <w:rPr>
          <w:rFonts w:ascii="Times New Roman" w:hAnsi="Times New Roman" w:cs="Times New Roman"/>
          <w:sz w:val="24"/>
          <w:szCs w:val="24"/>
        </w:rPr>
        <w:br/>
        <w:t xml:space="preserve">        </w:t>
      </w:r>
      <w:proofErr w:type="spellStart"/>
      <w:r w:rsidRPr="004B0A6C">
        <w:rPr>
          <w:rFonts w:ascii="Times New Roman" w:hAnsi="Times New Roman" w:cs="Times New Roman"/>
          <w:sz w:val="24"/>
          <w:szCs w:val="24"/>
        </w:rPr>
        <w:t>quickSort</w:t>
      </w:r>
      <w:proofErr w:type="spellEnd"/>
      <w:r w:rsidRPr="004B0A6C">
        <w:rPr>
          <w:rFonts w:ascii="Times New Roman" w:hAnsi="Times New Roman" w:cs="Times New Roman"/>
          <w:sz w:val="24"/>
          <w:szCs w:val="24"/>
        </w:rPr>
        <w:t xml:space="preserve">(orders, 0, </w:t>
      </w:r>
      <w:proofErr w:type="spellStart"/>
      <w:r w:rsidRPr="004B0A6C">
        <w:rPr>
          <w:rFonts w:ascii="Times New Roman" w:hAnsi="Times New Roman" w:cs="Times New Roman"/>
          <w:sz w:val="24"/>
          <w:szCs w:val="24"/>
        </w:rPr>
        <w:t>orders.length</w:t>
      </w:r>
      <w:proofErr w:type="spellEnd"/>
      <w:r w:rsidRPr="004B0A6C">
        <w:rPr>
          <w:rFonts w:ascii="Times New Roman" w:hAnsi="Times New Roman" w:cs="Times New Roman"/>
          <w:sz w:val="24"/>
          <w:szCs w:val="24"/>
        </w:rPr>
        <w:t xml:space="preserve"> - 1);</w:t>
      </w:r>
      <w:r w:rsidRPr="004B0A6C">
        <w:rPr>
          <w:rFonts w:ascii="Times New Roman" w:hAnsi="Times New Roman" w:cs="Times New Roman"/>
          <w:sz w:val="24"/>
          <w:szCs w:val="24"/>
        </w:rPr>
        <w:br/>
        <w:t xml:space="preserve">        </w:t>
      </w:r>
      <w:proofErr w:type="spellStart"/>
      <w:r w:rsidRPr="004B0A6C">
        <w:rPr>
          <w:rFonts w:ascii="Times New Roman" w:hAnsi="Times New Roman" w:cs="Times New Roman"/>
          <w:sz w:val="24"/>
          <w:szCs w:val="24"/>
        </w:rPr>
        <w:t>System.out.println</w:t>
      </w:r>
      <w:proofErr w:type="spellEnd"/>
      <w:r w:rsidRPr="004B0A6C">
        <w:rPr>
          <w:rFonts w:ascii="Times New Roman" w:hAnsi="Times New Roman" w:cs="Times New Roman"/>
          <w:sz w:val="24"/>
          <w:szCs w:val="24"/>
        </w:rPr>
        <w:t>("\</w:t>
      </w:r>
      <w:proofErr w:type="spellStart"/>
      <w:r w:rsidRPr="004B0A6C">
        <w:rPr>
          <w:rFonts w:ascii="Times New Roman" w:hAnsi="Times New Roman" w:cs="Times New Roman"/>
          <w:sz w:val="24"/>
          <w:szCs w:val="24"/>
        </w:rPr>
        <w:t>nOrders</w:t>
      </w:r>
      <w:proofErr w:type="spellEnd"/>
      <w:r w:rsidRPr="004B0A6C">
        <w:rPr>
          <w:rFonts w:ascii="Times New Roman" w:hAnsi="Times New Roman" w:cs="Times New Roman"/>
          <w:sz w:val="24"/>
          <w:szCs w:val="24"/>
        </w:rPr>
        <w:t xml:space="preserve"> Sorted by Quick Sort:");</w:t>
      </w:r>
      <w:r w:rsidRPr="004B0A6C">
        <w:rPr>
          <w:rFonts w:ascii="Times New Roman" w:hAnsi="Times New Roman" w:cs="Times New Roman"/>
          <w:sz w:val="24"/>
          <w:szCs w:val="24"/>
        </w:rPr>
        <w:br/>
        <w:t xml:space="preserve">        </w:t>
      </w:r>
      <w:proofErr w:type="spellStart"/>
      <w:r w:rsidRPr="004B0A6C">
        <w:rPr>
          <w:rFonts w:ascii="Times New Roman" w:hAnsi="Times New Roman" w:cs="Times New Roman"/>
          <w:sz w:val="24"/>
          <w:szCs w:val="24"/>
        </w:rPr>
        <w:t>printOrders</w:t>
      </w:r>
      <w:proofErr w:type="spellEnd"/>
      <w:r w:rsidRPr="004B0A6C">
        <w:rPr>
          <w:rFonts w:ascii="Times New Roman" w:hAnsi="Times New Roman" w:cs="Times New Roman"/>
          <w:sz w:val="24"/>
          <w:szCs w:val="24"/>
        </w:rPr>
        <w:t>(orders);</w:t>
      </w:r>
      <w:r w:rsidRPr="004B0A6C">
        <w:rPr>
          <w:rFonts w:ascii="Times New Roman" w:hAnsi="Times New Roman" w:cs="Times New Roman"/>
          <w:sz w:val="24"/>
          <w:szCs w:val="24"/>
        </w:rPr>
        <w:br/>
      </w:r>
      <w:r w:rsidRPr="004B0A6C">
        <w:rPr>
          <w:rFonts w:ascii="Times New Roman" w:hAnsi="Times New Roman" w:cs="Times New Roman"/>
          <w:sz w:val="24"/>
          <w:szCs w:val="24"/>
        </w:rPr>
        <w:lastRenderedPageBreak/>
        <w:t xml:space="preserve">    }</w:t>
      </w:r>
      <w:r w:rsidRPr="004B0A6C">
        <w:rPr>
          <w:rFonts w:ascii="Times New Roman" w:hAnsi="Times New Roman" w:cs="Times New Roman"/>
          <w:sz w:val="24"/>
          <w:szCs w:val="24"/>
        </w:rPr>
        <w:br/>
        <w:t>}</w:t>
      </w:r>
    </w:p>
    <w:p w:rsidR="006F446A" w:rsidRDefault="006F446A" w:rsidP="006F446A">
      <w:pPr>
        <w:rPr>
          <w:rFonts w:ascii="Times New Roman" w:hAnsi="Times New Roman" w:cs="Times New Roman"/>
          <w:b/>
          <w:sz w:val="24"/>
          <w:szCs w:val="24"/>
        </w:rPr>
      </w:pPr>
      <w:r w:rsidRPr="006F446A">
        <w:rPr>
          <w:rFonts w:ascii="Times New Roman" w:hAnsi="Times New Roman" w:cs="Times New Roman"/>
          <w:b/>
          <w:sz w:val="24"/>
          <w:szCs w:val="24"/>
        </w:rPr>
        <w:t>OUTPUT:</w:t>
      </w:r>
    </w:p>
    <w:p w:rsidR="006F446A" w:rsidRPr="006F446A" w:rsidRDefault="006F446A" w:rsidP="006F446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2940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6-22 141943.png"/>
                    <pic:cNvPicPr/>
                  </pic:nvPicPr>
                  <pic:blipFill>
                    <a:blip r:embed="rId8">
                      <a:extLst>
                        <a:ext uri="{28A0092B-C50C-407E-A947-70E740481C1C}">
                          <a14:useLocalDpi xmlns:a14="http://schemas.microsoft.com/office/drawing/2010/main" val="0"/>
                        </a:ext>
                      </a:extLst>
                    </a:blip>
                    <a:stretch>
                      <a:fillRect/>
                    </a:stretch>
                  </pic:blipFill>
                  <pic:spPr>
                    <a:xfrm>
                      <a:off x="0" y="0"/>
                      <a:ext cx="5486400" cy="2940050"/>
                    </a:xfrm>
                    <a:prstGeom prst="rect">
                      <a:avLst/>
                    </a:prstGeom>
                  </pic:spPr>
                </pic:pic>
              </a:graphicData>
            </a:graphic>
          </wp:inline>
        </w:drawing>
      </w:r>
    </w:p>
    <w:p w:rsidR="006F446A" w:rsidRPr="004B0A6C" w:rsidRDefault="006F446A" w:rsidP="006F446A">
      <w:pPr>
        <w:pStyle w:val="Heading2"/>
        <w:rPr>
          <w:rFonts w:ascii="Times New Roman" w:hAnsi="Times New Roman" w:cs="Times New Roman"/>
          <w:color w:val="auto"/>
          <w:sz w:val="24"/>
          <w:szCs w:val="24"/>
        </w:rPr>
      </w:pPr>
      <w:r w:rsidRPr="004B0A6C">
        <w:rPr>
          <w:rFonts w:ascii="Times New Roman" w:hAnsi="Times New Roman" w:cs="Times New Roman"/>
          <w:color w:val="auto"/>
          <w:sz w:val="24"/>
          <w:szCs w:val="24"/>
        </w:rPr>
        <w:t xml:space="preserve"> Analysis:</w:t>
      </w:r>
    </w:p>
    <w:p w:rsidR="006F446A" w:rsidRDefault="006F446A" w:rsidP="006F446A">
      <w:pPr>
        <w:rPr>
          <w:rFonts w:ascii="Times New Roman" w:hAnsi="Times New Roman" w:cs="Times New Roman"/>
          <w:sz w:val="24"/>
          <w:szCs w:val="24"/>
        </w:rPr>
      </w:pPr>
      <w:r w:rsidRPr="004B0A6C">
        <w:rPr>
          <w:rFonts w:ascii="Times New Roman" w:hAnsi="Times New Roman" w:cs="Times New Roman"/>
          <w:sz w:val="24"/>
          <w:szCs w:val="24"/>
        </w:rPr>
        <w:t>• Time Complexity Comparison:</w:t>
      </w:r>
      <w:r w:rsidRPr="004B0A6C">
        <w:rPr>
          <w:rFonts w:ascii="Times New Roman" w:hAnsi="Times New Roman" w:cs="Times New Roman"/>
          <w:sz w:val="24"/>
          <w:szCs w:val="24"/>
        </w:rPr>
        <w:br/>
        <w:t xml:space="preserve">   - Bubble Sort: O(n^2) – inefficient for large datasets.</w:t>
      </w:r>
      <w:r w:rsidRPr="004B0A6C">
        <w:rPr>
          <w:rFonts w:ascii="Times New Roman" w:hAnsi="Times New Roman" w:cs="Times New Roman"/>
          <w:sz w:val="24"/>
          <w:szCs w:val="24"/>
        </w:rPr>
        <w:br/>
        <w:t xml:space="preserve">   - Quick Sort: O(n log n) average case – efficient and widely used.</w:t>
      </w:r>
      <w:r w:rsidRPr="004B0A6C">
        <w:rPr>
          <w:rFonts w:ascii="Times New Roman" w:hAnsi="Times New Roman" w:cs="Times New Roman"/>
          <w:sz w:val="24"/>
          <w:szCs w:val="24"/>
        </w:rPr>
        <w:br/>
        <w:t>• Conclusion:</w:t>
      </w:r>
      <w:r w:rsidRPr="004B0A6C">
        <w:rPr>
          <w:rFonts w:ascii="Times New Roman" w:hAnsi="Times New Roman" w:cs="Times New Roman"/>
          <w:sz w:val="24"/>
          <w:szCs w:val="24"/>
        </w:rPr>
        <w:br/>
        <w:t xml:space="preserve">   - Quick Sort is generally preferred due to better performance on larger datasets.</w:t>
      </w:r>
      <w:r w:rsidRPr="004B0A6C">
        <w:rPr>
          <w:rFonts w:ascii="Times New Roman" w:hAnsi="Times New Roman" w:cs="Times New Roman"/>
          <w:sz w:val="24"/>
          <w:szCs w:val="24"/>
        </w:rPr>
        <w:br/>
        <w:t xml:space="preserve">   - Bubble Sort is useful for educational purposes or small datasets.</w:t>
      </w:r>
    </w:p>
    <w:p w:rsidR="006F446A" w:rsidRPr="006F446A" w:rsidRDefault="006F446A" w:rsidP="006F446A">
      <w:pPr>
        <w:pStyle w:val="Heading1"/>
        <w:rPr>
          <w:rFonts w:ascii="Times New Roman" w:hAnsi="Times New Roman" w:cs="Times New Roman"/>
          <w:color w:val="auto"/>
          <w:sz w:val="24"/>
          <w:szCs w:val="24"/>
        </w:rPr>
      </w:pPr>
      <w:r w:rsidRPr="006F446A">
        <w:rPr>
          <w:rFonts w:ascii="Times New Roman" w:hAnsi="Times New Roman" w:cs="Times New Roman"/>
          <w:color w:val="auto"/>
          <w:sz w:val="24"/>
          <w:szCs w:val="24"/>
        </w:rPr>
        <w:t>Exercise 4: Employee Management System</w:t>
      </w:r>
    </w:p>
    <w:p w:rsidR="006F446A" w:rsidRPr="006F446A" w:rsidRDefault="006F446A" w:rsidP="006F446A">
      <w:pPr>
        <w:pStyle w:val="Heading2"/>
        <w:rPr>
          <w:rFonts w:ascii="Times New Roman" w:hAnsi="Times New Roman" w:cs="Times New Roman"/>
          <w:color w:val="auto"/>
          <w:sz w:val="24"/>
          <w:szCs w:val="24"/>
        </w:rPr>
      </w:pPr>
      <w:r w:rsidRPr="006F446A">
        <w:rPr>
          <w:rFonts w:ascii="Times New Roman" w:hAnsi="Times New Roman" w:cs="Times New Roman"/>
          <w:color w:val="auto"/>
          <w:sz w:val="24"/>
          <w:szCs w:val="24"/>
        </w:rPr>
        <w:t>Implementation:</w:t>
      </w:r>
    </w:p>
    <w:p w:rsidR="006F446A" w:rsidRDefault="006F446A" w:rsidP="006F446A">
      <w:pPr>
        <w:rPr>
          <w:rFonts w:ascii="Times New Roman" w:hAnsi="Times New Roman" w:cs="Times New Roman"/>
          <w:sz w:val="24"/>
          <w:szCs w:val="24"/>
        </w:rPr>
      </w:pPr>
      <w:r w:rsidRPr="006F446A">
        <w:rPr>
          <w:rFonts w:ascii="Times New Roman" w:hAnsi="Times New Roman" w:cs="Times New Roman"/>
          <w:sz w:val="24"/>
          <w:szCs w:val="24"/>
        </w:rPr>
        <w:t xml:space="preserve">public class </w:t>
      </w:r>
      <w:proofErr w:type="spellStart"/>
      <w:r w:rsidRPr="006F446A">
        <w:rPr>
          <w:rFonts w:ascii="Times New Roman" w:hAnsi="Times New Roman" w:cs="Times New Roman"/>
          <w:sz w:val="24"/>
          <w:szCs w:val="24"/>
        </w:rPr>
        <w:t>EmployeeManagementSystem</w:t>
      </w:r>
      <w:proofErr w:type="spellEnd"/>
      <w:r w:rsidRPr="006F446A">
        <w:rPr>
          <w:rFonts w:ascii="Times New Roman" w:hAnsi="Times New Roman" w:cs="Times New Roman"/>
          <w:sz w:val="24"/>
          <w:szCs w:val="24"/>
        </w:rPr>
        <w:t xml:space="preserve"> {</w:t>
      </w:r>
      <w:r w:rsidRPr="006F446A">
        <w:rPr>
          <w:rFonts w:ascii="Times New Roman" w:hAnsi="Times New Roman" w:cs="Times New Roman"/>
          <w:sz w:val="24"/>
          <w:szCs w:val="24"/>
        </w:rPr>
        <w:br/>
        <w:t xml:space="preserve">    static class Employee {</w:t>
      </w:r>
      <w:r w:rsidRPr="006F446A">
        <w:rPr>
          <w:rFonts w:ascii="Times New Roman" w:hAnsi="Times New Roman" w:cs="Times New Roman"/>
          <w:sz w:val="24"/>
          <w:szCs w:val="24"/>
        </w:rPr>
        <w:br/>
        <w:t xml:space="preserve">        </w:t>
      </w:r>
      <w:proofErr w:type="spellStart"/>
      <w:r w:rsidRPr="006F446A">
        <w:rPr>
          <w:rFonts w:ascii="Times New Roman" w:hAnsi="Times New Roman" w:cs="Times New Roman"/>
          <w:sz w:val="24"/>
          <w:szCs w:val="24"/>
        </w:rPr>
        <w:t>int</w:t>
      </w:r>
      <w:proofErr w:type="spellEnd"/>
      <w:r w:rsidRPr="006F446A">
        <w:rPr>
          <w:rFonts w:ascii="Times New Roman" w:hAnsi="Times New Roman" w:cs="Times New Roman"/>
          <w:sz w:val="24"/>
          <w:szCs w:val="24"/>
        </w:rPr>
        <w:t xml:space="preserve"> </w:t>
      </w:r>
      <w:proofErr w:type="spellStart"/>
      <w:r w:rsidRPr="006F446A">
        <w:rPr>
          <w:rFonts w:ascii="Times New Roman" w:hAnsi="Times New Roman" w:cs="Times New Roman"/>
          <w:sz w:val="24"/>
          <w:szCs w:val="24"/>
        </w:rPr>
        <w:t>employeeId</w:t>
      </w:r>
      <w:proofErr w:type="spellEnd"/>
      <w:r w:rsidRPr="006F446A">
        <w:rPr>
          <w:rFonts w:ascii="Times New Roman" w:hAnsi="Times New Roman" w:cs="Times New Roman"/>
          <w:sz w:val="24"/>
          <w:szCs w:val="24"/>
        </w:rPr>
        <w:t>;</w:t>
      </w:r>
      <w:r w:rsidRPr="006F446A">
        <w:rPr>
          <w:rFonts w:ascii="Times New Roman" w:hAnsi="Times New Roman" w:cs="Times New Roman"/>
          <w:sz w:val="24"/>
          <w:szCs w:val="24"/>
        </w:rPr>
        <w:br/>
        <w:t xml:space="preserve">        String name;</w:t>
      </w:r>
      <w:r w:rsidRPr="006F446A">
        <w:rPr>
          <w:rFonts w:ascii="Times New Roman" w:hAnsi="Times New Roman" w:cs="Times New Roman"/>
          <w:sz w:val="24"/>
          <w:szCs w:val="24"/>
        </w:rPr>
        <w:br/>
        <w:t xml:space="preserve">        String position;</w:t>
      </w:r>
      <w:r w:rsidRPr="006F446A">
        <w:rPr>
          <w:rFonts w:ascii="Times New Roman" w:hAnsi="Times New Roman" w:cs="Times New Roman"/>
          <w:sz w:val="24"/>
          <w:szCs w:val="24"/>
        </w:rPr>
        <w:br/>
        <w:t xml:space="preserve">        double salary;</w:t>
      </w:r>
      <w:r w:rsidRPr="006F446A">
        <w:rPr>
          <w:rFonts w:ascii="Times New Roman" w:hAnsi="Times New Roman" w:cs="Times New Roman"/>
          <w:sz w:val="24"/>
          <w:szCs w:val="24"/>
        </w:rPr>
        <w:br/>
      </w:r>
      <w:r w:rsidRPr="006F446A">
        <w:rPr>
          <w:rFonts w:ascii="Times New Roman" w:hAnsi="Times New Roman" w:cs="Times New Roman"/>
          <w:sz w:val="24"/>
          <w:szCs w:val="24"/>
        </w:rPr>
        <w:br/>
        <w:t xml:space="preserve">        public Employee(</w:t>
      </w:r>
      <w:proofErr w:type="spellStart"/>
      <w:r w:rsidRPr="006F446A">
        <w:rPr>
          <w:rFonts w:ascii="Times New Roman" w:hAnsi="Times New Roman" w:cs="Times New Roman"/>
          <w:sz w:val="24"/>
          <w:szCs w:val="24"/>
        </w:rPr>
        <w:t>int</w:t>
      </w:r>
      <w:proofErr w:type="spellEnd"/>
      <w:r w:rsidRPr="006F446A">
        <w:rPr>
          <w:rFonts w:ascii="Times New Roman" w:hAnsi="Times New Roman" w:cs="Times New Roman"/>
          <w:sz w:val="24"/>
          <w:szCs w:val="24"/>
        </w:rPr>
        <w:t xml:space="preserve"> </w:t>
      </w:r>
      <w:proofErr w:type="spellStart"/>
      <w:r w:rsidRPr="006F446A">
        <w:rPr>
          <w:rFonts w:ascii="Times New Roman" w:hAnsi="Times New Roman" w:cs="Times New Roman"/>
          <w:sz w:val="24"/>
          <w:szCs w:val="24"/>
        </w:rPr>
        <w:t>employeeId</w:t>
      </w:r>
      <w:proofErr w:type="spellEnd"/>
      <w:r w:rsidRPr="006F446A">
        <w:rPr>
          <w:rFonts w:ascii="Times New Roman" w:hAnsi="Times New Roman" w:cs="Times New Roman"/>
          <w:sz w:val="24"/>
          <w:szCs w:val="24"/>
        </w:rPr>
        <w:t>, String name, String position, double salary) {</w:t>
      </w:r>
      <w:r w:rsidRPr="006F446A">
        <w:rPr>
          <w:rFonts w:ascii="Times New Roman" w:hAnsi="Times New Roman" w:cs="Times New Roman"/>
          <w:sz w:val="24"/>
          <w:szCs w:val="24"/>
        </w:rPr>
        <w:br/>
        <w:t xml:space="preserve">            </w:t>
      </w:r>
      <w:proofErr w:type="spellStart"/>
      <w:r w:rsidRPr="006F446A">
        <w:rPr>
          <w:rFonts w:ascii="Times New Roman" w:hAnsi="Times New Roman" w:cs="Times New Roman"/>
          <w:sz w:val="24"/>
          <w:szCs w:val="24"/>
        </w:rPr>
        <w:t>this.employeeId</w:t>
      </w:r>
      <w:proofErr w:type="spellEnd"/>
      <w:r w:rsidRPr="006F446A">
        <w:rPr>
          <w:rFonts w:ascii="Times New Roman" w:hAnsi="Times New Roman" w:cs="Times New Roman"/>
          <w:sz w:val="24"/>
          <w:szCs w:val="24"/>
        </w:rPr>
        <w:t xml:space="preserve"> = </w:t>
      </w:r>
      <w:proofErr w:type="spellStart"/>
      <w:r w:rsidRPr="006F446A">
        <w:rPr>
          <w:rFonts w:ascii="Times New Roman" w:hAnsi="Times New Roman" w:cs="Times New Roman"/>
          <w:sz w:val="24"/>
          <w:szCs w:val="24"/>
        </w:rPr>
        <w:t>employeeId</w:t>
      </w:r>
      <w:proofErr w:type="spellEnd"/>
      <w:r w:rsidRPr="006F446A">
        <w:rPr>
          <w:rFonts w:ascii="Times New Roman" w:hAnsi="Times New Roman" w:cs="Times New Roman"/>
          <w:sz w:val="24"/>
          <w:szCs w:val="24"/>
        </w:rPr>
        <w:t>;</w:t>
      </w:r>
      <w:r w:rsidRPr="006F446A">
        <w:rPr>
          <w:rFonts w:ascii="Times New Roman" w:hAnsi="Times New Roman" w:cs="Times New Roman"/>
          <w:sz w:val="24"/>
          <w:szCs w:val="24"/>
        </w:rPr>
        <w:br/>
        <w:t xml:space="preserve">            this.name = name;</w:t>
      </w:r>
      <w:r w:rsidRPr="006F446A">
        <w:rPr>
          <w:rFonts w:ascii="Times New Roman" w:hAnsi="Times New Roman" w:cs="Times New Roman"/>
          <w:sz w:val="24"/>
          <w:szCs w:val="24"/>
        </w:rPr>
        <w:br/>
      </w:r>
      <w:r w:rsidRPr="006F446A">
        <w:rPr>
          <w:rFonts w:ascii="Times New Roman" w:hAnsi="Times New Roman" w:cs="Times New Roman"/>
          <w:sz w:val="24"/>
          <w:szCs w:val="24"/>
        </w:rPr>
        <w:lastRenderedPageBreak/>
        <w:t xml:space="preserve">            </w:t>
      </w:r>
      <w:proofErr w:type="spellStart"/>
      <w:r w:rsidRPr="006F446A">
        <w:rPr>
          <w:rFonts w:ascii="Times New Roman" w:hAnsi="Times New Roman" w:cs="Times New Roman"/>
          <w:sz w:val="24"/>
          <w:szCs w:val="24"/>
        </w:rPr>
        <w:t>this.position</w:t>
      </w:r>
      <w:proofErr w:type="spellEnd"/>
      <w:r w:rsidRPr="006F446A">
        <w:rPr>
          <w:rFonts w:ascii="Times New Roman" w:hAnsi="Times New Roman" w:cs="Times New Roman"/>
          <w:sz w:val="24"/>
          <w:szCs w:val="24"/>
        </w:rPr>
        <w:t xml:space="preserve"> = position;</w:t>
      </w:r>
      <w:r w:rsidRPr="006F446A">
        <w:rPr>
          <w:rFonts w:ascii="Times New Roman" w:hAnsi="Times New Roman" w:cs="Times New Roman"/>
          <w:sz w:val="24"/>
          <w:szCs w:val="24"/>
        </w:rPr>
        <w:br/>
        <w:t xml:space="preserve">            </w:t>
      </w:r>
      <w:proofErr w:type="spellStart"/>
      <w:r w:rsidRPr="006F446A">
        <w:rPr>
          <w:rFonts w:ascii="Times New Roman" w:hAnsi="Times New Roman" w:cs="Times New Roman"/>
          <w:sz w:val="24"/>
          <w:szCs w:val="24"/>
        </w:rPr>
        <w:t>this.salary</w:t>
      </w:r>
      <w:proofErr w:type="spellEnd"/>
      <w:r w:rsidRPr="006F446A">
        <w:rPr>
          <w:rFonts w:ascii="Times New Roman" w:hAnsi="Times New Roman" w:cs="Times New Roman"/>
          <w:sz w:val="24"/>
          <w:szCs w:val="24"/>
        </w:rPr>
        <w:t xml:space="preserve"> = salary;</w:t>
      </w:r>
      <w:r w:rsidRPr="006F446A">
        <w:rPr>
          <w:rFonts w:ascii="Times New Roman" w:hAnsi="Times New Roman" w:cs="Times New Roman"/>
          <w:sz w:val="24"/>
          <w:szCs w:val="24"/>
        </w:rPr>
        <w:br/>
        <w:t xml:space="preserve">        }</w:t>
      </w:r>
      <w:r w:rsidRPr="006F446A">
        <w:rPr>
          <w:rFonts w:ascii="Times New Roman" w:hAnsi="Times New Roman" w:cs="Times New Roman"/>
          <w:sz w:val="24"/>
          <w:szCs w:val="24"/>
        </w:rPr>
        <w:br/>
      </w:r>
      <w:r w:rsidRPr="006F446A">
        <w:rPr>
          <w:rFonts w:ascii="Times New Roman" w:hAnsi="Times New Roman" w:cs="Times New Roman"/>
          <w:sz w:val="24"/>
          <w:szCs w:val="24"/>
        </w:rPr>
        <w:br/>
        <w:t xml:space="preserve">        public String </w:t>
      </w:r>
      <w:proofErr w:type="spellStart"/>
      <w:r w:rsidRPr="006F446A">
        <w:rPr>
          <w:rFonts w:ascii="Times New Roman" w:hAnsi="Times New Roman" w:cs="Times New Roman"/>
          <w:sz w:val="24"/>
          <w:szCs w:val="24"/>
        </w:rPr>
        <w:t>toString</w:t>
      </w:r>
      <w:proofErr w:type="spellEnd"/>
      <w:r w:rsidRPr="006F446A">
        <w:rPr>
          <w:rFonts w:ascii="Times New Roman" w:hAnsi="Times New Roman" w:cs="Times New Roman"/>
          <w:sz w:val="24"/>
          <w:szCs w:val="24"/>
        </w:rPr>
        <w:t>() {</w:t>
      </w:r>
      <w:r w:rsidRPr="006F446A">
        <w:rPr>
          <w:rFonts w:ascii="Times New Roman" w:hAnsi="Times New Roman" w:cs="Times New Roman"/>
          <w:sz w:val="24"/>
          <w:szCs w:val="24"/>
        </w:rPr>
        <w:br/>
        <w:t xml:space="preserve">            return "[" + </w:t>
      </w:r>
      <w:proofErr w:type="spellStart"/>
      <w:r w:rsidRPr="006F446A">
        <w:rPr>
          <w:rFonts w:ascii="Times New Roman" w:hAnsi="Times New Roman" w:cs="Times New Roman"/>
          <w:sz w:val="24"/>
          <w:szCs w:val="24"/>
        </w:rPr>
        <w:t>employeeId</w:t>
      </w:r>
      <w:proofErr w:type="spellEnd"/>
      <w:r w:rsidRPr="006F446A">
        <w:rPr>
          <w:rFonts w:ascii="Times New Roman" w:hAnsi="Times New Roman" w:cs="Times New Roman"/>
          <w:sz w:val="24"/>
          <w:szCs w:val="24"/>
        </w:rPr>
        <w:t xml:space="preserve"> + "] " + name + " - " + position + " - $" + salary;</w:t>
      </w:r>
      <w:r w:rsidRPr="006F446A">
        <w:rPr>
          <w:rFonts w:ascii="Times New Roman" w:hAnsi="Times New Roman" w:cs="Times New Roman"/>
          <w:sz w:val="24"/>
          <w:szCs w:val="24"/>
        </w:rPr>
        <w:br/>
        <w:t xml:space="preserve">        }</w:t>
      </w:r>
      <w:r w:rsidRPr="006F446A">
        <w:rPr>
          <w:rFonts w:ascii="Times New Roman" w:hAnsi="Times New Roman" w:cs="Times New Roman"/>
          <w:sz w:val="24"/>
          <w:szCs w:val="24"/>
        </w:rPr>
        <w:br/>
        <w:t xml:space="preserve">    }</w:t>
      </w:r>
      <w:r w:rsidRPr="006F446A">
        <w:rPr>
          <w:rFonts w:ascii="Times New Roman" w:hAnsi="Times New Roman" w:cs="Times New Roman"/>
          <w:sz w:val="24"/>
          <w:szCs w:val="24"/>
        </w:rPr>
        <w:br/>
      </w:r>
      <w:r w:rsidRPr="006F446A">
        <w:rPr>
          <w:rFonts w:ascii="Times New Roman" w:hAnsi="Times New Roman" w:cs="Times New Roman"/>
          <w:sz w:val="24"/>
          <w:szCs w:val="24"/>
        </w:rPr>
        <w:br/>
        <w:t xml:space="preserve">    private Employee[] employees;</w:t>
      </w:r>
      <w:r w:rsidRPr="006F446A">
        <w:rPr>
          <w:rFonts w:ascii="Times New Roman" w:hAnsi="Times New Roman" w:cs="Times New Roman"/>
          <w:sz w:val="24"/>
          <w:szCs w:val="24"/>
        </w:rPr>
        <w:br/>
        <w:t xml:space="preserve">    private </w:t>
      </w:r>
      <w:proofErr w:type="spellStart"/>
      <w:r w:rsidRPr="006F446A">
        <w:rPr>
          <w:rFonts w:ascii="Times New Roman" w:hAnsi="Times New Roman" w:cs="Times New Roman"/>
          <w:sz w:val="24"/>
          <w:szCs w:val="24"/>
        </w:rPr>
        <w:t>int</w:t>
      </w:r>
      <w:proofErr w:type="spellEnd"/>
      <w:r w:rsidRPr="006F446A">
        <w:rPr>
          <w:rFonts w:ascii="Times New Roman" w:hAnsi="Times New Roman" w:cs="Times New Roman"/>
          <w:sz w:val="24"/>
          <w:szCs w:val="24"/>
        </w:rPr>
        <w:t xml:space="preserve"> size;</w:t>
      </w:r>
      <w:r w:rsidRPr="006F446A">
        <w:rPr>
          <w:rFonts w:ascii="Times New Roman" w:hAnsi="Times New Roman" w:cs="Times New Roman"/>
          <w:sz w:val="24"/>
          <w:szCs w:val="24"/>
        </w:rPr>
        <w:br/>
      </w:r>
      <w:r w:rsidRPr="006F446A">
        <w:rPr>
          <w:rFonts w:ascii="Times New Roman" w:hAnsi="Times New Roman" w:cs="Times New Roman"/>
          <w:sz w:val="24"/>
          <w:szCs w:val="24"/>
        </w:rPr>
        <w:br/>
        <w:t xml:space="preserve">    public </w:t>
      </w:r>
      <w:proofErr w:type="spellStart"/>
      <w:r w:rsidRPr="006F446A">
        <w:rPr>
          <w:rFonts w:ascii="Times New Roman" w:hAnsi="Times New Roman" w:cs="Times New Roman"/>
          <w:sz w:val="24"/>
          <w:szCs w:val="24"/>
        </w:rPr>
        <w:t>EmployeeManagementSystem</w:t>
      </w:r>
      <w:proofErr w:type="spellEnd"/>
      <w:r w:rsidRPr="006F446A">
        <w:rPr>
          <w:rFonts w:ascii="Times New Roman" w:hAnsi="Times New Roman" w:cs="Times New Roman"/>
          <w:sz w:val="24"/>
          <w:szCs w:val="24"/>
        </w:rPr>
        <w:t>(</w:t>
      </w:r>
      <w:proofErr w:type="spellStart"/>
      <w:r w:rsidRPr="006F446A">
        <w:rPr>
          <w:rFonts w:ascii="Times New Roman" w:hAnsi="Times New Roman" w:cs="Times New Roman"/>
          <w:sz w:val="24"/>
          <w:szCs w:val="24"/>
        </w:rPr>
        <w:t>int</w:t>
      </w:r>
      <w:proofErr w:type="spellEnd"/>
      <w:r w:rsidRPr="006F446A">
        <w:rPr>
          <w:rFonts w:ascii="Times New Roman" w:hAnsi="Times New Roman" w:cs="Times New Roman"/>
          <w:sz w:val="24"/>
          <w:szCs w:val="24"/>
        </w:rPr>
        <w:t xml:space="preserve"> capacity) {</w:t>
      </w:r>
      <w:r w:rsidRPr="006F446A">
        <w:rPr>
          <w:rFonts w:ascii="Times New Roman" w:hAnsi="Times New Roman" w:cs="Times New Roman"/>
          <w:sz w:val="24"/>
          <w:szCs w:val="24"/>
        </w:rPr>
        <w:br/>
        <w:t xml:space="preserve">        employees = new Employee[capacity];</w:t>
      </w:r>
      <w:r w:rsidRPr="006F446A">
        <w:rPr>
          <w:rFonts w:ascii="Times New Roman" w:hAnsi="Times New Roman" w:cs="Times New Roman"/>
          <w:sz w:val="24"/>
          <w:szCs w:val="24"/>
        </w:rPr>
        <w:br/>
        <w:t xml:space="preserve">        size = 0;</w:t>
      </w:r>
      <w:r w:rsidRPr="006F446A">
        <w:rPr>
          <w:rFonts w:ascii="Times New Roman" w:hAnsi="Times New Roman" w:cs="Times New Roman"/>
          <w:sz w:val="24"/>
          <w:szCs w:val="24"/>
        </w:rPr>
        <w:br/>
        <w:t xml:space="preserve">    }</w:t>
      </w:r>
      <w:r w:rsidRPr="006F446A">
        <w:rPr>
          <w:rFonts w:ascii="Times New Roman" w:hAnsi="Times New Roman" w:cs="Times New Roman"/>
          <w:sz w:val="24"/>
          <w:szCs w:val="24"/>
        </w:rPr>
        <w:br/>
      </w:r>
      <w:r w:rsidRPr="006F446A">
        <w:rPr>
          <w:rFonts w:ascii="Times New Roman" w:hAnsi="Times New Roman" w:cs="Times New Roman"/>
          <w:sz w:val="24"/>
          <w:szCs w:val="24"/>
        </w:rPr>
        <w:br/>
        <w:t xml:space="preserve">    // Add an employee</w:t>
      </w:r>
      <w:r w:rsidRPr="006F446A">
        <w:rPr>
          <w:rFonts w:ascii="Times New Roman" w:hAnsi="Times New Roman" w:cs="Times New Roman"/>
          <w:sz w:val="24"/>
          <w:szCs w:val="24"/>
        </w:rPr>
        <w:br/>
        <w:t xml:space="preserve">    public void </w:t>
      </w:r>
      <w:proofErr w:type="spellStart"/>
      <w:r w:rsidRPr="006F446A">
        <w:rPr>
          <w:rFonts w:ascii="Times New Roman" w:hAnsi="Times New Roman" w:cs="Times New Roman"/>
          <w:sz w:val="24"/>
          <w:szCs w:val="24"/>
        </w:rPr>
        <w:t>addEmployee</w:t>
      </w:r>
      <w:proofErr w:type="spellEnd"/>
      <w:r w:rsidRPr="006F446A">
        <w:rPr>
          <w:rFonts w:ascii="Times New Roman" w:hAnsi="Times New Roman" w:cs="Times New Roman"/>
          <w:sz w:val="24"/>
          <w:szCs w:val="24"/>
        </w:rPr>
        <w:t xml:space="preserve">(Employee </w:t>
      </w:r>
      <w:proofErr w:type="spellStart"/>
      <w:r w:rsidRPr="006F446A">
        <w:rPr>
          <w:rFonts w:ascii="Times New Roman" w:hAnsi="Times New Roman" w:cs="Times New Roman"/>
          <w:sz w:val="24"/>
          <w:szCs w:val="24"/>
        </w:rPr>
        <w:t>emp</w:t>
      </w:r>
      <w:proofErr w:type="spellEnd"/>
      <w:r w:rsidRPr="006F446A">
        <w:rPr>
          <w:rFonts w:ascii="Times New Roman" w:hAnsi="Times New Roman" w:cs="Times New Roman"/>
          <w:sz w:val="24"/>
          <w:szCs w:val="24"/>
        </w:rPr>
        <w:t>) {</w:t>
      </w:r>
      <w:r w:rsidRPr="006F446A">
        <w:rPr>
          <w:rFonts w:ascii="Times New Roman" w:hAnsi="Times New Roman" w:cs="Times New Roman"/>
          <w:sz w:val="24"/>
          <w:szCs w:val="24"/>
        </w:rPr>
        <w:br/>
        <w:t xml:space="preserve">        if (size &lt; </w:t>
      </w:r>
      <w:proofErr w:type="spellStart"/>
      <w:r w:rsidRPr="006F446A">
        <w:rPr>
          <w:rFonts w:ascii="Times New Roman" w:hAnsi="Times New Roman" w:cs="Times New Roman"/>
          <w:sz w:val="24"/>
          <w:szCs w:val="24"/>
        </w:rPr>
        <w:t>employees.length</w:t>
      </w:r>
      <w:proofErr w:type="spellEnd"/>
      <w:r w:rsidRPr="006F446A">
        <w:rPr>
          <w:rFonts w:ascii="Times New Roman" w:hAnsi="Times New Roman" w:cs="Times New Roman"/>
          <w:sz w:val="24"/>
          <w:szCs w:val="24"/>
        </w:rPr>
        <w:t>) {</w:t>
      </w:r>
      <w:r w:rsidRPr="006F446A">
        <w:rPr>
          <w:rFonts w:ascii="Times New Roman" w:hAnsi="Times New Roman" w:cs="Times New Roman"/>
          <w:sz w:val="24"/>
          <w:szCs w:val="24"/>
        </w:rPr>
        <w:br/>
        <w:t xml:space="preserve">            employees[size++] = </w:t>
      </w:r>
      <w:proofErr w:type="spellStart"/>
      <w:r w:rsidRPr="006F446A">
        <w:rPr>
          <w:rFonts w:ascii="Times New Roman" w:hAnsi="Times New Roman" w:cs="Times New Roman"/>
          <w:sz w:val="24"/>
          <w:szCs w:val="24"/>
        </w:rPr>
        <w:t>emp</w:t>
      </w:r>
      <w:proofErr w:type="spellEnd"/>
      <w:r w:rsidRPr="006F446A">
        <w:rPr>
          <w:rFonts w:ascii="Times New Roman" w:hAnsi="Times New Roman" w:cs="Times New Roman"/>
          <w:sz w:val="24"/>
          <w:szCs w:val="24"/>
        </w:rPr>
        <w:t>;</w:t>
      </w:r>
      <w:r w:rsidRPr="006F446A">
        <w:rPr>
          <w:rFonts w:ascii="Times New Roman" w:hAnsi="Times New Roman" w:cs="Times New Roman"/>
          <w:sz w:val="24"/>
          <w:szCs w:val="24"/>
        </w:rPr>
        <w:br/>
        <w:t xml:space="preserve">            </w:t>
      </w:r>
      <w:proofErr w:type="spellStart"/>
      <w:r w:rsidRPr="006F446A">
        <w:rPr>
          <w:rFonts w:ascii="Times New Roman" w:hAnsi="Times New Roman" w:cs="Times New Roman"/>
          <w:sz w:val="24"/>
          <w:szCs w:val="24"/>
        </w:rPr>
        <w:t>System.out.println</w:t>
      </w:r>
      <w:proofErr w:type="spellEnd"/>
      <w:r w:rsidRPr="006F446A">
        <w:rPr>
          <w:rFonts w:ascii="Times New Roman" w:hAnsi="Times New Roman" w:cs="Times New Roman"/>
          <w:sz w:val="24"/>
          <w:szCs w:val="24"/>
        </w:rPr>
        <w:t xml:space="preserve">("Employee added: " + </w:t>
      </w:r>
      <w:proofErr w:type="spellStart"/>
      <w:r w:rsidRPr="006F446A">
        <w:rPr>
          <w:rFonts w:ascii="Times New Roman" w:hAnsi="Times New Roman" w:cs="Times New Roman"/>
          <w:sz w:val="24"/>
          <w:szCs w:val="24"/>
        </w:rPr>
        <w:t>emp</w:t>
      </w:r>
      <w:proofErr w:type="spellEnd"/>
      <w:r w:rsidRPr="006F446A">
        <w:rPr>
          <w:rFonts w:ascii="Times New Roman" w:hAnsi="Times New Roman" w:cs="Times New Roman"/>
          <w:sz w:val="24"/>
          <w:szCs w:val="24"/>
        </w:rPr>
        <w:t>);</w:t>
      </w:r>
      <w:r w:rsidRPr="006F446A">
        <w:rPr>
          <w:rFonts w:ascii="Times New Roman" w:hAnsi="Times New Roman" w:cs="Times New Roman"/>
          <w:sz w:val="24"/>
          <w:szCs w:val="24"/>
        </w:rPr>
        <w:br/>
        <w:t xml:space="preserve">        } else {</w:t>
      </w:r>
      <w:r w:rsidRPr="006F446A">
        <w:rPr>
          <w:rFonts w:ascii="Times New Roman" w:hAnsi="Times New Roman" w:cs="Times New Roman"/>
          <w:sz w:val="24"/>
          <w:szCs w:val="24"/>
        </w:rPr>
        <w:br/>
        <w:t xml:space="preserve">            </w:t>
      </w:r>
      <w:proofErr w:type="spellStart"/>
      <w:r w:rsidRPr="006F446A">
        <w:rPr>
          <w:rFonts w:ascii="Times New Roman" w:hAnsi="Times New Roman" w:cs="Times New Roman"/>
          <w:sz w:val="24"/>
          <w:szCs w:val="24"/>
        </w:rPr>
        <w:t>System.out.println</w:t>
      </w:r>
      <w:proofErr w:type="spellEnd"/>
      <w:r w:rsidRPr="006F446A">
        <w:rPr>
          <w:rFonts w:ascii="Times New Roman" w:hAnsi="Times New Roman" w:cs="Times New Roman"/>
          <w:sz w:val="24"/>
          <w:szCs w:val="24"/>
        </w:rPr>
        <w:t>("Employee list is full.");</w:t>
      </w:r>
      <w:r w:rsidRPr="006F446A">
        <w:rPr>
          <w:rFonts w:ascii="Times New Roman" w:hAnsi="Times New Roman" w:cs="Times New Roman"/>
          <w:sz w:val="24"/>
          <w:szCs w:val="24"/>
        </w:rPr>
        <w:br/>
        <w:t xml:space="preserve">        }</w:t>
      </w:r>
      <w:r w:rsidRPr="006F446A">
        <w:rPr>
          <w:rFonts w:ascii="Times New Roman" w:hAnsi="Times New Roman" w:cs="Times New Roman"/>
          <w:sz w:val="24"/>
          <w:szCs w:val="24"/>
        </w:rPr>
        <w:br/>
        <w:t xml:space="preserve">    }</w:t>
      </w:r>
      <w:r w:rsidRPr="006F446A">
        <w:rPr>
          <w:rFonts w:ascii="Times New Roman" w:hAnsi="Times New Roman" w:cs="Times New Roman"/>
          <w:sz w:val="24"/>
          <w:szCs w:val="24"/>
        </w:rPr>
        <w:br/>
      </w:r>
      <w:r w:rsidRPr="006F446A">
        <w:rPr>
          <w:rFonts w:ascii="Times New Roman" w:hAnsi="Times New Roman" w:cs="Times New Roman"/>
          <w:sz w:val="24"/>
          <w:szCs w:val="24"/>
        </w:rPr>
        <w:br/>
        <w:t xml:space="preserve">    // Search employee by ID</w:t>
      </w:r>
      <w:r w:rsidRPr="006F446A">
        <w:rPr>
          <w:rFonts w:ascii="Times New Roman" w:hAnsi="Times New Roman" w:cs="Times New Roman"/>
          <w:sz w:val="24"/>
          <w:szCs w:val="24"/>
        </w:rPr>
        <w:br/>
        <w:t xml:space="preserve">    public Employee </w:t>
      </w:r>
      <w:proofErr w:type="spellStart"/>
      <w:r w:rsidRPr="006F446A">
        <w:rPr>
          <w:rFonts w:ascii="Times New Roman" w:hAnsi="Times New Roman" w:cs="Times New Roman"/>
          <w:sz w:val="24"/>
          <w:szCs w:val="24"/>
        </w:rPr>
        <w:t>searchEmployee</w:t>
      </w:r>
      <w:proofErr w:type="spellEnd"/>
      <w:r w:rsidRPr="006F446A">
        <w:rPr>
          <w:rFonts w:ascii="Times New Roman" w:hAnsi="Times New Roman" w:cs="Times New Roman"/>
          <w:sz w:val="24"/>
          <w:szCs w:val="24"/>
        </w:rPr>
        <w:t>(</w:t>
      </w:r>
      <w:proofErr w:type="spellStart"/>
      <w:r w:rsidRPr="006F446A">
        <w:rPr>
          <w:rFonts w:ascii="Times New Roman" w:hAnsi="Times New Roman" w:cs="Times New Roman"/>
          <w:sz w:val="24"/>
          <w:szCs w:val="24"/>
        </w:rPr>
        <w:t>int</w:t>
      </w:r>
      <w:proofErr w:type="spellEnd"/>
      <w:r w:rsidRPr="006F446A">
        <w:rPr>
          <w:rFonts w:ascii="Times New Roman" w:hAnsi="Times New Roman" w:cs="Times New Roman"/>
          <w:sz w:val="24"/>
          <w:szCs w:val="24"/>
        </w:rPr>
        <w:t xml:space="preserve"> id) {</w:t>
      </w:r>
      <w:r w:rsidRPr="006F446A">
        <w:rPr>
          <w:rFonts w:ascii="Times New Roman" w:hAnsi="Times New Roman" w:cs="Times New Roman"/>
          <w:sz w:val="24"/>
          <w:szCs w:val="24"/>
        </w:rPr>
        <w:br/>
        <w:t xml:space="preserve">        for (</w:t>
      </w:r>
      <w:proofErr w:type="spellStart"/>
      <w:r w:rsidRPr="006F446A">
        <w:rPr>
          <w:rFonts w:ascii="Times New Roman" w:hAnsi="Times New Roman" w:cs="Times New Roman"/>
          <w:sz w:val="24"/>
          <w:szCs w:val="24"/>
        </w:rPr>
        <w:t>int</w:t>
      </w:r>
      <w:proofErr w:type="spellEnd"/>
      <w:r w:rsidRPr="006F446A">
        <w:rPr>
          <w:rFonts w:ascii="Times New Roman" w:hAnsi="Times New Roman" w:cs="Times New Roman"/>
          <w:sz w:val="24"/>
          <w:szCs w:val="24"/>
        </w:rPr>
        <w:t xml:space="preserve"> </w:t>
      </w:r>
      <w:proofErr w:type="spellStart"/>
      <w:r w:rsidRPr="006F446A">
        <w:rPr>
          <w:rFonts w:ascii="Times New Roman" w:hAnsi="Times New Roman" w:cs="Times New Roman"/>
          <w:sz w:val="24"/>
          <w:szCs w:val="24"/>
        </w:rPr>
        <w:t>i</w:t>
      </w:r>
      <w:proofErr w:type="spellEnd"/>
      <w:r w:rsidRPr="006F446A">
        <w:rPr>
          <w:rFonts w:ascii="Times New Roman" w:hAnsi="Times New Roman" w:cs="Times New Roman"/>
          <w:sz w:val="24"/>
          <w:szCs w:val="24"/>
        </w:rPr>
        <w:t xml:space="preserve"> = 0; </w:t>
      </w:r>
      <w:proofErr w:type="spellStart"/>
      <w:r w:rsidRPr="006F446A">
        <w:rPr>
          <w:rFonts w:ascii="Times New Roman" w:hAnsi="Times New Roman" w:cs="Times New Roman"/>
          <w:sz w:val="24"/>
          <w:szCs w:val="24"/>
        </w:rPr>
        <w:t>i</w:t>
      </w:r>
      <w:proofErr w:type="spellEnd"/>
      <w:r w:rsidRPr="006F446A">
        <w:rPr>
          <w:rFonts w:ascii="Times New Roman" w:hAnsi="Times New Roman" w:cs="Times New Roman"/>
          <w:sz w:val="24"/>
          <w:szCs w:val="24"/>
        </w:rPr>
        <w:t xml:space="preserve"> &lt; size; </w:t>
      </w:r>
      <w:proofErr w:type="spellStart"/>
      <w:r w:rsidRPr="006F446A">
        <w:rPr>
          <w:rFonts w:ascii="Times New Roman" w:hAnsi="Times New Roman" w:cs="Times New Roman"/>
          <w:sz w:val="24"/>
          <w:szCs w:val="24"/>
        </w:rPr>
        <w:t>i</w:t>
      </w:r>
      <w:proofErr w:type="spellEnd"/>
      <w:r w:rsidRPr="006F446A">
        <w:rPr>
          <w:rFonts w:ascii="Times New Roman" w:hAnsi="Times New Roman" w:cs="Times New Roman"/>
          <w:sz w:val="24"/>
          <w:szCs w:val="24"/>
        </w:rPr>
        <w:t>++) {</w:t>
      </w:r>
      <w:r w:rsidRPr="006F446A">
        <w:rPr>
          <w:rFonts w:ascii="Times New Roman" w:hAnsi="Times New Roman" w:cs="Times New Roman"/>
          <w:sz w:val="24"/>
          <w:szCs w:val="24"/>
        </w:rPr>
        <w:br/>
        <w:t xml:space="preserve">            if (employees[</w:t>
      </w:r>
      <w:proofErr w:type="spellStart"/>
      <w:r w:rsidRPr="006F446A">
        <w:rPr>
          <w:rFonts w:ascii="Times New Roman" w:hAnsi="Times New Roman" w:cs="Times New Roman"/>
          <w:sz w:val="24"/>
          <w:szCs w:val="24"/>
        </w:rPr>
        <w:t>i</w:t>
      </w:r>
      <w:proofErr w:type="spellEnd"/>
      <w:r w:rsidRPr="006F446A">
        <w:rPr>
          <w:rFonts w:ascii="Times New Roman" w:hAnsi="Times New Roman" w:cs="Times New Roman"/>
          <w:sz w:val="24"/>
          <w:szCs w:val="24"/>
        </w:rPr>
        <w:t>].</w:t>
      </w:r>
      <w:proofErr w:type="spellStart"/>
      <w:r w:rsidRPr="006F446A">
        <w:rPr>
          <w:rFonts w:ascii="Times New Roman" w:hAnsi="Times New Roman" w:cs="Times New Roman"/>
          <w:sz w:val="24"/>
          <w:szCs w:val="24"/>
        </w:rPr>
        <w:t>employeeId</w:t>
      </w:r>
      <w:proofErr w:type="spellEnd"/>
      <w:r w:rsidRPr="006F446A">
        <w:rPr>
          <w:rFonts w:ascii="Times New Roman" w:hAnsi="Times New Roman" w:cs="Times New Roman"/>
          <w:sz w:val="24"/>
          <w:szCs w:val="24"/>
        </w:rPr>
        <w:t xml:space="preserve"> == id) {</w:t>
      </w:r>
      <w:r w:rsidRPr="006F446A">
        <w:rPr>
          <w:rFonts w:ascii="Times New Roman" w:hAnsi="Times New Roman" w:cs="Times New Roman"/>
          <w:sz w:val="24"/>
          <w:szCs w:val="24"/>
        </w:rPr>
        <w:br/>
        <w:t xml:space="preserve">                return employees[</w:t>
      </w:r>
      <w:proofErr w:type="spellStart"/>
      <w:r w:rsidRPr="006F446A">
        <w:rPr>
          <w:rFonts w:ascii="Times New Roman" w:hAnsi="Times New Roman" w:cs="Times New Roman"/>
          <w:sz w:val="24"/>
          <w:szCs w:val="24"/>
        </w:rPr>
        <w:t>i</w:t>
      </w:r>
      <w:proofErr w:type="spellEnd"/>
      <w:r w:rsidRPr="006F446A">
        <w:rPr>
          <w:rFonts w:ascii="Times New Roman" w:hAnsi="Times New Roman" w:cs="Times New Roman"/>
          <w:sz w:val="24"/>
          <w:szCs w:val="24"/>
        </w:rPr>
        <w:t>];</w:t>
      </w:r>
      <w:r w:rsidRPr="006F446A">
        <w:rPr>
          <w:rFonts w:ascii="Times New Roman" w:hAnsi="Times New Roman" w:cs="Times New Roman"/>
          <w:sz w:val="24"/>
          <w:szCs w:val="24"/>
        </w:rPr>
        <w:br/>
        <w:t xml:space="preserve">            }</w:t>
      </w:r>
      <w:r w:rsidRPr="006F446A">
        <w:rPr>
          <w:rFonts w:ascii="Times New Roman" w:hAnsi="Times New Roman" w:cs="Times New Roman"/>
          <w:sz w:val="24"/>
          <w:szCs w:val="24"/>
        </w:rPr>
        <w:br/>
        <w:t xml:space="preserve">        }</w:t>
      </w:r>
      <w:r w:rsidRPr="006F446A">
        <w:rPr>
          <w:rFonts w:ascii="Times New Roman" w:hAnsi="Times New Roman" w:cs="Times New Roman"/>
          <w:sz w:val="24"/>
          <w:szCs w:val="24"/>
        </w:rPr>
        <w:br/>
        <w:t xml:space="preserve">        return null;</w:t>
      </w:r>
      <w:r w:rsidRPr="006F446A">
        <w:rPr>
          <w:rFonts w:ascii="Times New Roman" w:hAnsi="Times New Roman" w:cs="Times New Roman"/>
          <w:sz w:val="24"/>
          <w:szCs w:val="24"/>
        </w:rPr>
        <w:br/>
        <w:t xml:space="preserve">    }</w:t>
      </w:r>
      <w:r w:rsidRPr="006F446A">
        <w:rPr>
          <w:rFonts w:ascii="Times New Roman" w:hAnsi="Times New Roman" w:cs="Times New Roman"/>
          <w:sz w:val="24"/>
          <w:szCs w:val="24"/>
        </w:rPr>
        <w:br/>
      </w:r>
      <w:r w:rsidRPr="006F446A">
        <w:rPr>
          <w:rFonts w:ascii="Times New Roman" w:hAnsi="Times New Roman" w:cs="Times New Roman"/>
          <w:sz w:val="24"/>
          <w:szCs w:val="24"/>
        </w:rPr>
        <w:br/>
        <w:t xml:space="preserve">    // Traverse and display all employees</w:t>
      </w:r>
      <w:r w:rsidRPr="006F446A">
        <w:rPr>
          <w:rFonts w:ascii="Times New Roman" w:hAnsi="Times New Roman" w:cs="Times New Roman"/>
          <w:sz w:val="24"/>
          <w:szCs w:val="24"/>
        </w:rPr>
        <w:br/>
        <w:t xml:space="preserve">    public void </w:t>
      </w:r>
      <w:proofErr w:type="spellStart"/>
      <w:r w:rsidRPr="006F446A">
        <w:rPr>
          <w:rFonts w:ascii="Times New Roman" w:hAnsi="Times New Roman" w:cs="Times New Roman"/>
          <w:sz w:val="24"/>
          <w:szCs w:val="24"/>
        </w:rPr>
        <w:t>displayEmployees</w:t>
      </w:r>
      <w:proofErr w:type="spellEnd"/>
      <w:r w:rsidRPr="006F446A">
        <w:rPr>
          <w:rFonts w:ascii="Times New Roman" w:hAnsi="Times New Roman" w:cs="Times New Roman"/>
          <w:sz w:val="24"/>
          <w:szCs w:val="24"/>
        </w:rPr>
        <w:t>() {</w:t>
      </w:r>
      <w:r w:rsidRPr="006F446A">
        <w:rPr>
          <w:rFonts w:ascii="Times New Roman" w:hAnsi="Times New Roman" w:cs="Times New Roman"/>
          <w:sz w:val="24"/>
          <w:szCs w:val="24"/>
        </w:rPr>
        <w:br/>
        <w:t xml:space="preserve">        </w:t>
      </w:r>
      <w:proofErr w:type="spellStart"/>
      <w:r w:rsidRPr="006F446A">
        <w:rPr>
          <w:rFonts w:ascii="Times New Roman" w:hAnsi="Times New Roman" w:cs="Times New Roman"/>
          <w:sz w:val="24"/>
          <w:szCs w:val="24"/>
        </w:rPr>
        <w:t>System.out.println</w:t>
      </w:r>
      <w:proofErr w:type="spellEnd"/>
      <w:r w:rsidRPr="006F446A">
        <w:rPr>
          <w:rFonts w:ascii="Times New Roman" w:hAnsi="Times New Roman" w:cs="Times New Roman"/>
          <w:sz w:val="24"/>
          <w:szCs w:val="24"/>
        </w:rPr>
        <w:t>("\</w:t>
      </w:r>
      <w:proofErr w:type="spellStart"/>
      <w:r w:rsidRPr="006F446A">
        <w:rPr>
          <w:rFonts w:ascii="Times New Roman" w:hAnsi="Times New Roman" w:cs="Times New Roman"/>
          <w:sz w:val="24"/>
          <w:szCs w:val="24"/>
        </w:rPr>
        <w:t>nEmployee</w:t>
      </w:r>
      <w:proofErr w:type="spellEnd"/>
      <w:r w:rsidRPr="006F446A">
        <w:rPr>
          <w:rFonts w:ascii="Times New Roman" w:hAnsi="Times New Roman" w:cs="Times New Roman"/>
          <w:sz w:val="24"/>
          <w:szCs w:val="24"/>
        </w:rPr>
        <w:t xml:space="preserve"> List:");</w:t>
      </w:r>
      <w:r w:rsidRPr="006F446A">
        <w:rPr>
          <w:rFonts w:ascii="Times New Roman" w:hAnsi="Times New Roman" w:cs="Times New Roman"/>
          <w:sz w:val="24"/>
          <w:szCs w:val="24"/>
        </w:rPr>
        <w:br/>
      </w:r>
      <w:r w:rsidRPr="006F446A">
        <w:rPr>
          <w:rFonts w:ascii="Times New Roman" w:hAnsi="Times New Roman" w:cs="Times New Roman"/>
          <w:sz w:val="24"/>
          <w:szCs w:val="24"/>
        </w:rPr>
        <w:lastRenderedPageBreak/>
        <w:t xml:space="preserve">        for (</w:t>
      </w:r>
      <w:proofErr w:type="spellStart"/>
      <w:r w:rsidRPr="006F446A">
        <w:rPr>
          <w:rFonts w:ascii="Times New Roman" w:hAnsi="Times New Roman" w:cs="Times New Roman"/>
          <w:sz w:val="24"/>
          <w:szCs w:val="24"/>
        </w:rPr>
        <w:t>int</w:t>
      </w:r>
      <w:proofErr w:type="spellEnd"/>
      <w:r w:rsidRPr="006F446A">
        <w:rPr>
          <w:rFonts w:ascii="Times New Roman" w:hAnsi="Times New Roman" w:cs="Times New Roman"/>
          <w:sz w:val="24"/>
          <w:szCs w:val="24"/>
        </w:rPr>
        <w:t xml:space="preserve"> </w:t>
      </w:r>
      <w:proofErr w:type="spellStart"/>
      <w:r w:rsidRPr="006F446A">
        <w:rPr>
          <w:rFonts w:ascii="Times New Roman" w:hAnsi="Times New Roman" w:cs="Times New Roman"/>
          <w:sz w:val="24"/>
          <w:szCs w:val="24"/>
        </w:rPr>
        <w:t>i</w:t>
      </w:r>
      <w:proofErr w:type="spellEnd"/>
      <w:r w:rsidRPr="006F446A">
        <w:rPr>
          <w:rFonts w:ascii="Times New Roman" w:hAnsi="Times New Roman" w:cs="Times New Roman"/>
          <w:sz w:val="24"/>
          <w:szCs w:val="24"/>
        </w:rPr>
        <w:t xml:space="preserve"> = 0; </w:t>
      </w:r>
      <w:proofErr w:type="spellStart"/>
      <w:r w:rsidRPr="006F446A">
        <w:rPr>
          <w:rFonts w:ascii="Times New Roman" w:hAnsi="Times New Roman" w:cs="Times New Roman"/>
          <w:sz w:val="24"/>
          <w:szCs w:val="24"/>
        </w:rPr>
        <w:t>i</w:t>
      </w:r>
      <w:proofErr w:type="spellEnd"/>
      <w:r w:rsidRPr="006F446A">
        <w:rPr>
          <w:rFonts w:ascii="Times New Roman" w:hAnsi="Times New Roman" w:cs="Times New Roman"/>
          <w:sz w:val="24"/>
          <w:szCs w:val="24"/>
        </w:rPr>
        <w:t xml:space="preserve"> &lt; size; </w:t>
      </w:r>
      <w:proofErr w:type="spellStart"/>
      <w:r w:rsidRPr="006F446A">
        <w:rPr>
          <w:rFonts w:ascii="Times New Roman" w:hAnsi="Times New Roman" w:cs="Times New Roman"/>
          <w:sz w:val="24"/>
          <w:szCs w:val="24"/>
        </w:rPr>
        <w:t>i</w:t>
      </w:r>
      <w:proofErr w:type="spellEnd"/>
      <w:r w:rsidRPr="006F446A">
        <w:rPr>
          <w:rFonts w:ascii="Times New Roman" w:hAnsi="Times New Roman" w:cs="Times New Roman"/>
          <w:sz w:val="24"/>
          <w:szCs w:val="24"/>
        </w:rPr>
        <w:t>++) {</w:t>
      </w:r>
      <w:r w:rsidRPr="006F446A">
        <w:rPr>
          <w:rFonts w:ascii="Times New Roman" w:hAnsi="Times New Roman" w:cs="Times New Roman"/>
          <w:sz w:val="24"/>
          <w:szCs w:val="24"/>
        </w:rPr>
        <w:br/>
        <w:t xml:space="preserve">            </w:t>
      </w:r>
      <w:proofErr w:type="spellStart"/>
      <w:r w:rsidRPr="006F446A">
        <w:rPr>
          <w:rFonts w:ascii="Times New Roman" w:hAnsi="Times New Roman" w:cs="Times New Roman"/>
          <w:sz w:val="24"/>
          <w:szCs w:val="24"/>
        </w:rPr>
        <w:t>System.out.println</w:t>
      </w:r>
      <w:proofErr w:type="spellEnd"/>
      <w:r w:rsidRPr="006F446A">
        <w:rPr>
          <w:rFonts w:ascii="Times New Roman" w:hAnsi="Times New Roman" w:cs="Times New Roman"/>
          <w:sz w:val="24"/>
          <w:szCs w:val="24"/>
        </w:rPr>
        <w:t>(employees[</w:t>
      </w:r>
      <w:proofErr w:type="spellStart"/>
      <w:r w:rsidRPr="006F446A">
        <w:rPr>
          <w:rFonts w:ascii="Times New Roman" w:hAnsi="Times New Roman" w:cs="Times New Roman"/>
          <w:sz w:val="24"/>
          <w:szCs w:val="24"/>
        </w:rPr>
        <w:t>i</w:t>
      </w:r>
      <w:proofErr w:type="spellEnd"/>
      <w:r w:rsidRPr="006F446A">
        <w:rPr>
          <w:rFonts w:ascii="Times New Roman" w:hAnsi="Times New Roman" w:cs="Times New Roman"/>
          <w:sz w:val="24"/>
          <w:szCs w:val="24"/>
        </w:rPr>
        <w:t>]);</w:t>
      </w:r>
      <w:r w:rsidRPr="006F446A">
        <w:rPr>
          <w:rFonts w:ascii="Times New Roman" w:hAnsi="Times New Roman" w:cs="Times New Roman"/>
          <w:sz w:val="24"/>
          <w:szCs w:val="24"/>
        </w:rPr>
        <w:br/>
        <w:t xml:space="preserve">        }</w:t>
      </w:r>
      <w:r w:rsidRPr="006F446A">
        <w:rPr>
          <w:rFonts w:ascii="Times New Roman" w:hAnsi="Times New Roman" w:cs="Times New Roman"/>
          <w:sz w:val="24"/>
          <w:szCs w:val="24"/>
        </w:rPr>
        <w:br/>
        <w:t xml:space="preserve">    }</w:t>
      </w:r>
      <w:r w:rsidRPr="006F446A">
        <w:rPr>
          <w:rFonts w:ascii="Times New Roman" w:hAnsi="Times New Roman" w:cs="Times New Roman"/>
          <w:sz w:val="24"/>
          <w:szCs w:val="24"/>
        </w:rPr>
        <w:br/>
      </w:r>
      <w:r w:rsidRPr="006F446A">
        <w:rPr>
          <w:rFonts w:ascii="Times New Roman" w:hAnsi="Times New Roman" w:cs="Times New Roman"/>
          <w:sz w:val="24"/>
          <w:szCs w:val="24"/>
        </w:rPr>
        <w:br/>
        <w:t xml:space="preserve">    // Delete employee by ID</w:t>
      </w:r>
      <w:r w:rsidRPr="006F446A">
        <w:rPr>
          <w:rFonts w:ascii="Times New Roman" w:hAnsi="Times New Roman" w:cs="Times New Roman"/>
          <w:sz w:val="24"/>
          <w:szCs w:val="24"/>
        </w:rPr>
        <w:br/>
        <w:t xml:space="preserve">    public void </w:t>
      </w:r>
      <w:proofErr w:type="spellStart"/>
      <w:r w:rsidRPr="006F446A">
        <w:rPr>
          <w:rFonts w:ascii="Times New Roman" w:hAnsi="Times New Roman" w:cs="Times New Roman"/>
          <w:sz w:val="24"/>
          <w:szCs w:val="24"/>
        </w:rPr>
        <w:t>deleteEmployee</w:t>
      </w:r>
      <w:proofErr w:type="spellEnd"/>
      <w:r w:rsidRPr="006F446A">
        <w:rPr>
          <w:rFonts w:ascii="Times New Roman" w:hAnsi="Times New Roman" w:cs="Times New Roman"/>
          <w:sz w:val="24"/>
          <w:szCs w:val="24"/>
        </w:rPr>
        <w:t>(</w:t>
      </w:r>
      <w:proofErr w:type="spellStart"/>
      <w:r w:rsidRPr="006F446A">
        <w:rPr>
          <w:rFonts w:ascii="Times New Roman" w:hAnsi="Times New Roman" w:cs="Times New Roman"/>
          <w:sz w:val="24"/>
          <w:szCs w:val="24"/>
        </w:rPr>
        <w:t>int</w:t>
      </w:r>
      <w:proofErr w:type="spellEnd"/>
      <w:r w:rsidRPr="006F446A">
        <w:rPr>
          <w:rFonts w:ascii="Times New Roman" w:hAnsi="Times New Roman" w:cs="Times New Roman"/>
          <w:sz w:val="24"/>
          <w:szCs w:val="24"/>
        </w:rPr>
        <w:t xml:space="preserve"> id) {</w:t>
      </w:r>
      <w:r w:rsidRPr="006F446A">
        <w:rPr>
          <w:rFonts w:ascii="Times New Roman" w:hAnsi="Times New Roman" w:cs="Times New Roman"/>
          <w:sz w:val="24"/>
          <w:szCs w:val="24"/>
        </w:rPr>
        <w:br/>
        <w:t xml:space="preserve">        for (</w:t>
      </w:r>
      <w:proofErr w:type="spellStart"/>
      <w:r w:rsidRPr="006F446A">
        <w:rPr>
          <w:rFonts w:ascii="Times New Roman" w:hAnsi="Times New Roman" w:cs="Times New Roman"/>
          <w:sz w:val="24"/>
          <w:szCs w:val="24"/>
        </w:rPr>
        <w:t>int</w:t>
      </w:r>
      <w:proofErr w:type="spellEnd"/>
      <w:r w:rsidRPr="006F446A">
        <w:rPr>
          <w:rFonts w:ascii="Times New Roman" w:hAnsi="Times New Roman" w:cs="Times New Roman"/>
          <w:sz w:val="24"/>
          <w:szCs w:val="24"/>
        </w:rPr>
        <w:t xml:space="preserve"> </w:t>
      </w:r>
      <w:proofErr w:type="spellStart"/>
      <w:r w:rsidRPr="006F446A">
        <w:rPr>
          <w:rFonts w:ascii="Times New Roman" w:hAnsi="Times New Roman" w:cs="Times New Roman"/>
          <w:sz w:val="24"/>
          <w:szCs w:val="24"/>
        </w:rPr>
        <w:t>i</w:t>
      </w:r>
      <w:proofErr w:type="spellEnd"/>
      <w:r w:rsidRPr="006F446A">
        <w:rPr>
          <w:rFonts w:ascii="Times New Roman" w:hAnsi="Times New Roman" w:cs="Times New Roman"/>
          <w:sz w:val="24"/>
          <w:szCs w:val="24"/>
        </w:rPr>
        <w:t xml:space="preserve"> = 0; </w:t>
      </w:r>
      <w:proofErr w:type="spellStart"/>
      <w:r w:rsidRPr="006F446A">
        <w:rPr>
          <w:rFonts w:ascii="Times New Roman" w:hAnsi="Times New Roman" w:cs="Times New Roman"/>
          <w:sz w:val="24"/>
          <w:szCs w:val="24"/>
        </w:rPr>
        <w:t>i</w:t>
      </w:r>
      <w:proofErr w:type="spellEnd"/>
      <w:r w:rsidRPr="006F446A">
        <w:rPr>
          <w:rFonts w:ascii="Times New Roman" w:hAnsi="Times New Roman" w:cs="Times New Roman"/>
          <w:sz w:val="24"/>
          <w:szCs w:val="24"/>
        </w:rPr>
        <w:t xml:space="preserve"> &lt; size; </w:t>
      </w:r>
      <w:proofErr w:type="spellStart"/>
      <w:r w:rsidRPr="006F446A">
        <w:rPr>
          <w:rFonts w:ascii="Times New Roman" w:hAnsi="Times New Roman" w:cs="Times New Roman"/>
          <w:sz w:val="24"/>
          <w:szCs w:val="24"/>
        </w:rPr>
        <w:t>i</w:t>
      </w:r>
      <w:proofErr w:type="spellEnd"/>
      <w:r w:rsidRPr="006F446A">
        <w:rPr>
          <w:rFonts w:ascii="Times New Roman" w:hAnsi="Times New Roman" w:cs="Times New Roman"/>
          <w:sz w:val="24"/>
          <w:szCs w:val="24"/>
        </w:rPr>
        <w:t>++) {</w:t>
      </w:r>
      <w:r w:rsidRPr="006F446A">
        <w:rPr>
          <w:rFonts w:ascii="Times New Roman" w:hAnsi="Times New Roman" w:cs="Times New Roman"/>
          <w:sz w:val="24"/>
          <w:szCs w:val="24"/>
        </w:rPr>
        <w:br/>
        <w:t xml:space="preserve">            if (employees[</w:t>
      </w:r>
      <w:proofErr w:type="spellStart"/>
      <w:r w:rsidRPr="006F446A">
        <w:rPr>
          <w:rFonts w:ascii="Times New Roman" w:hAnsi="Times New Roman" w:cs="Times New Roman"/>
          <w:sz w:val="24"/>
          <w:szCs w:val="24"/>
        </w:rPr>
        <w:t>i</w:t>
      </w:r>
      <w:proofErr w:type="spellEnd"/>
      <w:r w:rsidRPr="006F446A">
        <w:rPr>
          <w:rFonts w:ascii="Times New Roman" w:hAnsi="Times New Roman" w:cs="Times New Roman"/>
          <w:sz w:val="24"/>
          <w:szCs w:val="24"/>
        </w:rPr>
        <w:t>].</w:t>
      </w:r>
      <w:proofErr w:type="spellStart"/>
      <w:r w:rsidRPr="006F446A">
        <w:rPr>
          <w:rFonts w:ascii="Times New Roman" w:hAnsi="Times New Roman" w:cs="Times New Roman"/>
          <w:sz w:val="24"/>
          <w:szCs w:val="24"/>
        </w:rPr>
        <w:t>employeeId</w:t>
      </w:r>
      <w:proofErr w:type="spellEnd"/>
      <w:r w:rsidRPr="006F446A">
        <w:rPr>
          <w:rFonts w:ascii="Times New Roman" w:hAnsi="Times New Roman" w:cs="Times New Roman"/>
          <w:sz w:val="24"/>
          <w:szCs w:val="24"/>
        </w:rPr>
        <w:t xml:space="preserve"> == id) {</w:t>
      </w:r>
      <w:r w:rsidRPr="006F446A">
        <w:rPr>
          <w:rFonts w:ascii="Times New Roman" w:hAnsi="Times New Roman" w:cs="Times New Roman"/>
          <w:sz w:val="24"/>
          <w:szCs w:val="24"/>
        </w:rPr>
        <w:br/>
        <w:t xml:space="preserve">                // Shift elements left to fill the gap</w:t>
      </w:r>
      <w:r w:rsidRPr="006F446A">
        <w:rPr>
          <w:rFonts w:ascii="Times New Roman" w:hAnsi="Times New Roman" w:cs="Times New Roman"/>
          <w:sz w:val="24"/>
          <w:szCs w:val="24"/>
        </w:rPr>
        <w:br/>
        <w:t xml:space="preserve">                for (</w:t>
      </w:r>
      <w:proofErr w:type="spellStart"/>
      <w:r w:rsidRPr="006F446A">
        <w:rPr>
          <w:rFonts w:ascii="Times New Roman" w:hAnsi="Times New Roman" w:cs="Times New Roman"/>
          <w:sz w:val="24"/>
          <w:szCs w:val="24"/>
        </w:rPr>
        <w:t>int</w:t>
      </w:r>
      <w:proofErr w:type="spellEnd"/>
      <w:r w:rsidRPr="006F446A">
        <w:rPr>
          <w:rFonts w:ascii="Times New Roman" w:hAnsi="Times New Roman" w:cs="Times New Roman"/>
          <w:sz w:val="24"/>
          <w:szCs w:val="24"/>
        </w:rPr>
        <w:t xml:space="preserve"> j = </w:t>
      </w:r>
      <w:proofErr w:type="spellStart"/>
      <w:r w:rsidRPr="006F446A">
        <w:rPr>
          <w:rFonts w:ascii="Times New Roman" w:hAnsi="Times New Roman" w:cs="Times New Roman"/>
          <w:sz w:val="24"/>
          <w:szCs w:val="24"/>
        </w:rPr>
        <w:t>i</w:t>
      </w:r>
      <w:proofErr w:type="spellEnd"/>
      <w:r w:rsidRPr="006F446A">
        <w:rPr>
          <w:rFonts w:ascii="Times New Roman" w:hAnsi="Times New Roman" w:cs="Times New Roman"/>
          <w:sz w:val="24"/>
          <w:szCs w:val="24"/>
        </w:rPr>
        <w:t xml:space="preserve">; j &lt; size - 1; </w:t>
      </w:r>
      <w:proofErr w:type="spellStart"/>
      <w:r w:rsidRPr="006F446A">
        <w:rPr>
          <w:rFonts w:ascii="Times New Roman" w:hAnsi="Times New Roman" w:cs="Times New Roman"/>
          <w:sz w:val="24"/>
          <w:szCs w:val="24"/>
        </w:rPr>
        <w:t>j++</w:t>
      </w:r>
      <w:proofErr w:type="spellEnd"/>
      <w:r w:rsidRPr="006F446A">
        <w:rPr>
          <w:rFonts w:ascii="Times New Roman" w:hAnsi="Times New Roman" w:cs="Times New Roman"/>
          <w:sz w:val="24"/>
          <w:szCs w:val="24"/>
        </w:rPr>
        <w:t>) {</w:t>
      </w:r>
      <w:r w:rsidRPr="006F446A">
        <w:rPr>
          <w:rFonts w:ascii="Times New Roman" w:hAnsi="Times New Roman" w:cs="Times New Roman"/>
          <w:sz w:val="24"/>
          <w:szCs w:val="24"/>
        </w:rPr>
        <w:br/>
        <w:t xml:space="preserve">                    employees[j] = employees[j + 1];</w:t>
      </w:r>
      <w:r w:rsidRPr="006F446A">
        <w:rPr>
          <w:rFonts w:ascii="Times New Roman" w:hAnsi="Times New Roman" w:cs="Times New Roman"/>
          <w:sz w:val="24"/>
          <w:szCs w:val="24"/>
        </w:rPr>
        <w:br/>
        <w:t xml:space="preserve">                }</w:t>
      </w:r>
      <w:r w:rsidRPr="006F446A">
        <w:rPr>
          <w:rFonts w:ascii="Times New Roman" w:hAnsi="Times New Roman" w:cs="Times New Roman"/>
          <w:sz w:val="24"/>
          <w:szCs w:val="24"/>
        </w:rPr>
        <w:br/>
        <w:t xml:space="preserve">                employees[--size] = null;</w:t>
      </w:r>
      <w:r w:rsidRPr="006F446A">
        <w:rPr>
          <w:rFonts w:ascii="Times New Roman" w:hAnsi="Times New Roman" w:cs="Times New Roman"/>
          <w:sz w:val="24"/>
          <w:szCs w:val="24"/>
        </w:rPr>
        <w:br/>
        <w:t xml:space="preserve">                </w:t>
      </w:r>
      <w:proofErr w:type="spellStart"/>
      <w:r w:rsidRPr="006F446A">
        <w:rPr>
          <w:rFonts w:ascii="Times New Roman" w:hAnsi="Times New Roman" w:cs="Times New Roman"/>
          <w:sz w:val="24"/>
          <w:szCs w:val="24"/>
        </w:rPr>
        <w:t>System.out.println</w:t>
      </w:r>
      <w:proofErr w:type="spellEnd"/>
      <w:r w:rsidRPr="006F446A">
        <w:rPr>
          <w:rFonts w:ascii="Times New Roman" w:hAnsi="Times New Roman" w:cs="Times New Roman"/>
          <w:sz w:val="24"/>
          <w:szCs w:val="24"/>
        </w:rPr>
        <w:t>("Employee with ID " + id + " deleted.");</w:t>
      </w:r>
      <w:r w:rsidRPr="006F446A">
        <w:rPr>
          <w:rFonts w:ascii="Times New Roman" w:hAnsi="Times New Roman" w:cs="Times New Roman"/>
          <w:sz w:val="24"/>
          <w:szCs w:val="24"/>
        </w:rPr>
        <w:br/>
        <w:t xml:space="preserve">                return;</w:t>
      </w:r>
      <w:r w:rsidRPr="006F446A">
        <w:rPr>
          <w:rFonts w:ascii="Times New Roman" w:hAnsi="Times New Roman" w:cs="Times New Roman"/>
          <w:sz w:val="24"/>
          <w:szCs w:val="24"/>
        </w:rPr>
        <w:br/>
        <w:t xml:space="preserve">            }</w:t>
      </w:r>
      <w:r w:rsidRPr="006F446A">
        <w:rPr>
          <w:rFonts w:ascii="Times New Roman" w:hAnsi="Times New Roman" w:cs="Times New Roman"/>
          <w:sz w:val="24"/>
          <w:szCs w:val="24"/>
        </w:rPr>
        <w:br/>
        <w:t xml:space="preserve">        }</w:t>
      </w:r>
      <w:r w:rsidRPr="006F446A">
        <w:rPr>
          <w:rFonts w:ascii="Times New Roman" w:hAnsi="Times New Roman" w:cs="Times New Roman"/>
          <w:sz w:val="24"/>
          <w:szCs w:val="24"/>
        </w:rPr>
        <w:br/>
        <w:t xml:space="preserve">        </w:t>
      </w:r>
      <w:proofErr w:type="spellStart"/>
      <w:r w:rsidRPr="006F446A">
        <w:rPr>
          <w:rFonts w:ascii="Times New Roman" w:hAnsi="Times New Roman" w:cs="Times New Roman"/>
          <w:sz w:val="24"/>
          <w:szCs w:val="24"/>
        </w:rPr>
        <w:t>System.out.println</w:t>
      </w:r>
      <w:proofErr w:type="spellEnd"/>
      <w:r w:rsidRPr="006F446A">
        <w:rPr>
          <w:rFonts w:ascii="Times New Roman" w:hAnsi="Times New Roman" w:cs="Times New Roman"/>
          <w:sz w:val="24"/>
          <w:szCs w:val="24"/>
        </w:rPr>
        <w:t>("Employee ID not found.");</w:t>
      </w:r>
      <w:r w:rsidRPr="006F446A">
        <w:rPr>
          <w:rFonts w:ascii="Times New Roman" w:hAnsi="Times New Roman" w:cs="Times New Roman"/>
          <w:sz w:val="24"/>
          <w:szCs w:val="24"/>
        </w:rPr>
        <w:br/>
        <w:t xml:space="preserve">    }</w:t>
      </w:r>
      <w:r w:rsidRPr="006F446A">
        <w:rPr>
          <w:rFonts w:ascii="Times New Roman" w:hAnsi="Times New Roman" w:cs="Times New Roman"/>
          <w:sz w:val="24"/>
          <w:szCs w:val="24"/>
        </w:rPr>
        <w:br/>
      </w:r>
      <w:r w:rsidRPr="006F446A">
        <w:rPr>
          <w:rFonts w:ascii="Times New Roman" w:hAnsi="Times New Roman" w:cs="Times New Roman"/>
          <w:sz w:val="24"/>
          <w:szCs w:val="24"/>
        </w:rPr>
        <w:br/>
        <w:t xml:space="preserve">    public static void main(String[] </w:t>
      </w:r>
      <w:proofErr w:type="spellStart"/>
      <w:r w:rsidRPr="006F446A">
        <w:rPr>
          <w:rFonts w:ascii="Times New Roman" w:hAnsi="Times New Roman" w:cs="Times New Roman"/>
          <w:sz w:val="24"/>
          <w:szCs w:val="24"/>
        </w:rPr>
        <w:t>args</w:t>
      </w:r>
      <w:proofErr w:type="spellEnd"/>
      <w:r w:rsidRPr="006F446A">
        <w:rPr>
          <w:rFonts w:ascii="Times New Roman" w:hAnsi="Times New Roman" w:cs="Times New Roman"/>
          <w:sz w:val="24"/>
          <w:szCs w:val="24"/>
        </w:rPr>
        <w:t>) {</w:t>
      </w:r>
      <w:r w:rsidRPr="006F446A">
        <w:rPr>
          <w:rFonts w:ascii="Times New Roman" w:hAnsi="Times New Roman" w:cs="Times New Roman"/>
          <w:sz w:val="24"/>
          <w:szCs w:val="24"/>
        </w:rPr>
        <w:br/>
        <w:t xml:space="preserve">        </w:t>
      </w:r>
      <w:proofErr w:type="spellStart"/>
      <w:r w:rsidRPr="006F446A">
        <w:rPr>
          <w:rFonts w:ascii="Times New Roman" w:hAnsi="Times New Roman" w:cs="Times New Roman"/>
          <w:sz w:val="24"/>
          <w:szCs w:val="24"/>
        </w:rPr>
        <w:t>EmployeeManagementSystem</w:t>
      </w:r>
      <w:proofErr w:type="spellEnd"/>
      <w:r w:rsidRPr="006F446A">
        <w:rPr>
          <w:rFonts w:ascii="Times New Roman" w:hAnsi="Times New Roman" w:cs="Times New Roman"/>
          <w:sz w:val="24"/>
          <w:szCs w:val="24"/>
        </w:rPr>
        <w:t xml:space="preserve"> system = new </w:t>
      </w:r>
      <w:proofErr w:type="spellStart"/>
      <w:r w:rsidRPr="006F446A">
        <w:rPr>
          <w:rFonts w:ascii="Times New Roman" w:hAnsi="Times New Roman" w:cs="Times New Roman"/>
          <w:sz w:val="24"/>
          <w:szCs w:val="24"/>
        </w:rPr>
        <w:t>EmployeeManagementSystem</w:t>
      </w:r>
      <w:proofErr w:type="spellEnd"/>
      <w:r w:rsidRPr="006F446A">
        <w:rPr>
          <w:rFonts w:ascii="Times New Roman" w:hAnsi="Times New Roman" w:cs="Times New Roman"/>
          <w:sz w:val="24"/>
          <w:szCs w:val="24"/>
        </w:rPr>
        <w:t>(5);</w:t>
      </w:r>
      <w:r w:rsidRPr="006F446A">
        <w:rPr>
          <w:rFonts w:ascii="Times New Roman" w:hAnsi="Times New Roman" w:cs="Times New Roman"/>
          <w:sz w:val="24"/>
          <w:szCs w:val="24"/>
        </w:rPr>
        <w:br/>
      </w:r>
      <w:r w:rsidRPr="006F446A">
        <w:rPr>
          <w:rFonts w:ascii="Times New Roman" w:hAnsi="Times New Roman" w:cs="Times New Roman"/>
          <w:sz w:val="24"/>
          <w:szCs w:val="24"/>
        </w:rPr>
        <w:br/>
        <w:t xml:space="preserve">        </w:t>
      </w:r>
      <w:proofErr w:type="spellStart"/>
      <w:r w:rsidRPr="006F446A">
        <w:rPr>
          <w:rFonts w:ascii="Times New Roman" w:hAnsi="Times New Roman" w:cs="Times New Roman"/>
          <w:sz w:val="24"/>
          <w:szCs w:val="24"/>
        </w:rPr>
        <w:t>system.addEmployee</w:t>
      </w:r>
      <w:proofErr w:type="spellEnd"/>
      <w:r w:rsidRPr="006F446A">
        <w:rPr>
          <w:rFonts w:ascii="Times New Roman" w:hAnsi="Times New Roman" w:cs="Times New Roman"/>
          <w:sz w:val="24"/>
          <w:szCs w:val="24"/>
        </w:rPr>
        <w:t>(new Employee(101, "Alice", "Manager", 75000));</w:t>
      </w:r>
      <w:r w:rsidRPr="006F446A">
        <w:rPr>
          <w:rFonts w:ascii="Times New Roman" w:hAnsi="Times New Roman" w:cs="Times New Roman"/>
          <w:sz w:val="24"/>
          <w:szCs w:val="24"/>
        </w:rPr>
        <w:br/>
        <w:t xml:space="preserve">        </w:t>
      </w:r>
      <w:proofErr w:type="spellStart"/>
      <w:r w:rsidRPr="006F446A">
        <w:rPr>
          <w:rFonts w:ascii="Times New Roman" w:hAnsi="Times New Roman" w:cs="Times New Roman"/>
          <w:sz w:val="24"/>
          <w:szCs w:val="24"/>
        </w:rPr>
        <w:t>system.addEmployee</w:t>
      </w:r>
      <w:proofErr w:type="spellEnd"/>
      <w:r w:rsidRPr="006F446A">
        <w:rPr>
          <w:rFonts w:ascii="Times New Roman" w:hAnsi="Times New Roman" w:cs="Times New Roman"/>
          <w:sz w:val="24"/>
          <w:szCs w:val="24"/>
        </w:rPr>
        <w:t>(new Employee(102, "Bob", "Developer", 55000));</w:t>
      </w:r>
      <w:r w:rsidRPr="006F446A">
        <w:rPr>
          <w:rFonts w:ascii="Times New Roman" w:hAnsi="Times New Roman" w:cs="Times New Roman"/>
          <w:sz w:val="24"/>
          <w:szCs w:val="24"/>
        </w:rPr>
        <w:br/>
        <w:t xml:space="preserve">        </w:t>
      </w:r>
      <w:proofErr w:type="spellStart"/>
      <w:r w:rsidRPr="006F446A">
        <w:rPr>
          <w:rFonts w:ascii="Times New Roman" w:hAnsi="Times New Roman" w:cs="Times New Roman"/>
          <w:sz w:val="24"/>
          <w:szCs w:val="24"/>
        </w:rPr>
        <w:t>system.addEmployee</w:t>
      </w:r>
      <w:proofErr w:type="spellEnd"/>
      <w:r w:rsidRPr="006F446A">
        <w:rPr>
          <w:rFonts w:ascii="Times New Roman" w:hAnsi="Times New Roman" w:cs="Times New Roman"/>
          <w:sz w:val="24"/>
          <w:szCs w:val="24"/>
        </w:rPr>
        <w:t>(new Employee(103, "Charlie", "Tester", 45000));</w:t>
      </w:r>
      <w:r w:rsidRPr="006F446A">
        <w:rPr>
          <w:rFonts w:ascii="Times New Roman" w:hAnsi="Times New Roman" w:cs="Times New Roman"/>
          <w:sz w:val="24"/>
          <w:szCs w:val="24"/>
        </w:rPr>
        <w:br/>
      </w:r>
      <w:r w:rsidRPr="006F446A">
        <w:rPr>
          <w:rFonts w:ascii="Times New Roman" w:hAnsi="Times New Roman" w:cs="Times New Roman"/>
          <w:sz w:val="24"/>
          <w:szCs w:val="24"/>
        </w:rPr>
        <w:br/>
        <w:t xml:space="preserve">        </w:t>
      </w:r>
      <w:proofErr w:type="spellStart"/>
      <w:r w:rsidRPr="006F446A">
        <w:rPr>
          <w:rFonts w:ascii="Times New Roman" w:hAnsi="Times New Roman" w:cs="Times New Roman"/>
          <w:sz w:val="24"/>
          <w:szCs w:val="24"/>
        </w:rPr>
        <w:t>system.displayEmployees</w:t>
      </w:r>
      <w:proofErr w:type="spellEnd"/>
      <w:r w:rsidRPr="006F446A">
        <w:rPr>
          <w:rFonts w:ascii="Times New Roman" w:hAnsi="Times New Roman" w:cs="Times New Roman"/>
          <w:sz w:val="24"/>
          <w:szCs w:val="24"/>
        </w:rPr>
        <w:t>();</w:t>
      </w:r>
      <w:r w:rsidRPr="006F446A">
        <w:rPr>
          <w:rFonts w:ascii="Times New Roman" w:hAnsi="Times New Roman" w:cs="Times New Roman"/>
          <w:sz w:val="24"/>
          <w:szCs w:val="24"/>
        </w:rPr>
        <w:br/>
      </w:r>
      <w:r w:rsidRPr="006F446A">
        <w:rPr>
          <w:rFonts w:ascii="Times New Roman" w:hAnsi="Times New Roman" w:cs="Times New Roman"/>
          <w:sz w:val="24"/>
          <w:szCs w:val="24"/>
        </w:rPr>
        <w:br/>
        <w:t xml:space="preserve">        Employee e = </w:t>
      </w:r>
      <w:proofErr w:type="spellStart"/>
      <w:r w:rsidRPr="006F446A">
        <w:rPr>
          <w:rFonts w:ascii="Times New Roman" w:hAnsi="Times New Roman" w:cs="Times New Roman"/>
          <w:sz w:val="24"/>
          <w:szCs w:val="24"/>
        </w:rPr>
        <w:t>system.searchEmployee</w:t>
      </w:r>
      <w:proofErr w:type="spellEnd"/>
      <w:r w:rsidRPr="006F446A">
        <w:rPr>
          <w:rFonts w:ascii="Times New Roman" w:hAnsi="Times New Roman" w:cs="Times New Roman"/>
          <w:sz w:val="24"/>
          <w:szCs w:val="24"/>
        </w:rPr>
        <w:t>(102);</w:t>
      </w:r>
      <w:r w:rsidRPr="006F446A">
        <w:rPr>
          <w:rFonts w:ascii="Times New Roman" w:hAnsi="Times New Roman" w:cs="Times New Roman"/>
          <w:sz w:val="24"/>
          <w:szCs w:val="24"/>
        </w:rPr>
        <w:br/>
        <w:t xml:space="preserve">        </w:t>
      </w:r>
      <w:proofErr w:type="spellStart"/>
      <w:r w:rsidRPr="006F446A">
        <w:rPr>
          <w:rFonts w:ascii="Times New Roman" w:hAnsi="Times New Roman" w:cs="Times New Roman"/>
          <w:sz w:val="24"/>
          <w:szCs w:val="24"/>
        </w:rPr>
        <w:t>System.out.println</w:t>
      </w:r>
      <w:proofErr w:type="spellEnd"/>
      <w:r w:rsidRPr="006F446A">
        <w:rPr>
          <w:rFonts w:ascii="Times New Roman" w:hAnsi="Times New Roman" w:cs="Times New Roman"/>
          <w:sz w:val="24"/>
          <w:szCs w:val="24"/>
        </w:rPr>
        <w:t>("\</w:t>
      </w:r>
      <w:proofErr w:type="spellStart"/>
      <w:r w:rsidRPr="006F446A">
        <w:rPr>
          <w:rFonts w:ascii="Times New Roman" w:hAnsi="Times New Roman" w:cs="Times New Roman"/>
          <w:sz w:val="24"/>
          <w:szCs w:val="24"/>
        </w:rPr>
        <w:t>nSearch</w:t>
      </w:r>
      <w:proofErr w:type="spellEnd"/>
      <w:r w:rsidRPr="006F446A">
        <w:rPr>
          <w:rFonts w:ascii="Times New Roman" w:hAnsi="Times New Roman" w:cs="Times New Roman"/>
          <w:sz w:val="24"/>
          <w:szCs w:val="24"/>
        </w:rPr>
        <w:t xml:space="preserve"> Result: " + (e != null ? e : "Not found"));</w:t>
      </w:r>
      <w:r w:rsidRPr="006F446A">
        <w:rPr>
          <w:rFonts w:ascii="Times New Roman" w:hAnsi="Times New Roman" w:cs="Times New Roman"/>
          <w:sz w:val="24"/>
          <w:szCs w:val="24"/>
        </w:rPr>
        <w:br/>
      </w:r>
      <w:r w:rsidRPr="006F446A">
        <w:rPr>
          <w:rFonts w:ascii="Times New Roman" w:hAnsi="Times New Roman" w:cs="Times New Roman"/>
          <w:sz w:val="24"/>
          <w:szCs w:val="24"/>
        </w:rPr>
        <w:br/>
        <w:t xml:space="preserve">        </w:t>
      </w:r>
      <w:proofErr w:type="spellStart"/>
      <w:r w:rsidRPr="006F446A">
        <w:rPr>
          <w:rFonts w:ascii="Times New Roman" w:hAnsi="Times New Roman" w:cs="Times New Roman"/>
          <w:sz w:val="24"/>
          <w:szCs w:val="24"/>
        </w:rPr>
        <w:t>system.deleteEmployee</w:t>
      </w:r>
      <w:proofErr w:type="spellEnd"/>
      <w:r w:rsidRPr="006F446A">
        <w:rPr>
          <w:rFonts w:ascii="Times New Roman" w:hAnsi="Times New Roman" w:cs="Times New Roman"/>
          <w:sz w:val="24"/>
          <w:szCs w:val="24"/>
        </w:rPr>
        <w:t>(102);</w:t>
      </w:r>
      <w:r w:rsidRPr="006F446A">
        <w:rPr>
          <w:rFonts w:ascii="Times New Roman" w:hAnsi="Times New Roman" w:cs="Times New Roman"/>
          <w:sz w:val="24"/>
          <w:szCs w:val="24"/>
        </w:rPr>
        <w:br/>
        <w:t xml:space="preserve">        </w:t>
      </w:r>
      <w:proofErr w:type="spellStart"/>
      <w:r w:rsidRPr="006F446A">
        <w:rPr>
          <w:rFonts w:ascii="Times New Roman" w:hAnsi="Times New Roman" w:cs="Times New Roman"/>
          <w:sz w:val="24"/>
          <w:szCs w:val="24"/>
        </w:rPr>
        <w:t>system.displayEmployees</w:t>
      </w:r>
      <w:proofErr w:type="spellEnd"/>
      <w:r w:rsidRPr="006F446A">
        <w:rPr>
          <w:rFonts w:ascii="Times New Roman" w:hAnsi="Times New Roman" w:cs="Times New Roman"/>
          <w:sz w:val="24"/>
          <w:szCs w:val="24"/>
        </w:rPr>
        <w:t>();</w:t>
      </w:r>
      <w:r w:rsidRPr="006F446A">
        <w:rPr>
          <w:rFonts w:ascii="Times New Roman" w:hAnsi="Times New Roman" w:cs="Times New Roman"/>
          <w:sz w:val="24"/>
          <w:szCs w:val="24"/>
        </w:rPr>
        <w:br/>
        <w:t xml:space="preserve">    }</w:t>
      </w:r>
      <w:r w:rsidRPr="006F446A">
        <w:rPr>
          <w:rFonts w:ascii="Times New Roman" w:hAnsi="Times New Roman" w:cs="Times New Roman"/>
          <w:sz w:val="24"/>
          <w:szCs w:val="24"/>
        </w:rPr>
        <w:br/>
        <w:t>}</w:t>
      </w:r>
    </w:p>
    <w:p w:rsidR="006F446A" w:rsidRDefault="006F446A" w:rsidP="006F446A">
      <w:pPr>
        <w:rPr>
          <w:rFonts w:ascii="Times New Roman" w:hAnsi="Times New Roman" w:cs="Times New Roman"/>
          <w:sz w:val="24"/>
          <w:szCs w:val="24"/>
        </w:rPr>
      </w:pPr>
    </w:p>
    <w:p w:rsidR="006F446A" w:rsidRDefault="006F446A" w:rsidP="006F446A">
      <w:pPr>
        <w:rPr>
          <w:rFonts w:ascii="Times New Roman" w:hAnsi="Times New Roman" w:cs="Times New Roman"/>
          <w:sz w:val="24"/>
          <w:szCs w:val="24"/>
        </w:rPr>
      </w:pPr>
    </w:p>
    <w:p w:rsidR="006F446A" w:rsidRPr="006F446A" w:rsidRDefault="006F446A" w:rsidP="006F446A">
      <w:pPr>
        <w:rPr>
          <w:rFonts w:ascii="Times New Roman" w:hAnsi="Times New Roman" w:cs="Times New Roman"/>
          <w:b/>
          <w:sz w:val="24"/>
          <w:szCs w:val="24"/>
        </w:rPr>
      </w:pPr>
      <w:r w:rsidRPr="006F446A">
        <w:rPr>
          <w:rFonts w:ascii="Times New Roman" w:hAnsi="Times New Roman" w:cs="Times New Roman"/>
          <w:b/>
          <w:sz w:val="24"/>
          <w:szCs w:val="24"/>
        </w:rPr>
        <w:lastRenderedPageBreak/>
        <w:t>OUTPUT:</w:t>
      </w:r>
    </w:p>
    <w:p w:rsidR="006F446A" w:rsidRPr="006F446A" w:rsidRDefault="006F446A" w:rsidP="006F446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8378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6-22 142746.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837815"/>
                    </a:xfrm>
                    <a:prstGeom prst="rect">
                      <a:avLst/>
                    </a:prstGeom>
                  </pic:spPr>
                </pic:pic>
              </a:graphicData>
            </a:graphic>
          </wp:inline>
        </w:drawing>
      </w:r>
    </w:p>
    <w:p w:rsidR="006F446A" w:rsidRPr="006F446A" w:rsidRDefault="006F446A" w:rsidP="006F446A">
      <w:pPr>
        <w:pStyle w:val="Heading2"/>
        <w:rPr>
          <w:rFonts w:ascii="Times New Roman" w:hAnsi="Times New Roman" w:cs="Times New Roman"/>
          <w:color w:val="auto"/>
          <w:sz w:val="24"/>
          <w:szCs w:val="24"/>
        </w:rPr>
      </w:pPr>
      <w:r w:rsidRPr="006F446A">
        <w:rPr>
          <w:rFonts w:ascii="Times New Roman" w:hAnsi="Times New Roman" w:cs="Times New Roman"/>
          <w:color w:val="auto"/>
          <w:sz w:val="24"/>
          <w:szCs w:val="24"/>
        </w:rPr>
        <w:t>Analysis:</w:t>
      </w:r>
    </w:p>
    <w:p w:rsidR="0094558B" w:rsidRDefault="006F446A" w:rsidP="006F446A">
      <w:pPr>
        <w:rPr>
          <w:rFonts w:ascii="Times New Roman" w:hAnsi="Times New Roman" w:cs="Times New Roman"/>
          <w:sz w:val="24"/>
          <w:szCs w:val="24"/>
        </w:rPr>
      </w:pPr>
      <w:r w:rsidRPr="006F446A">
        <w:rPr>
          <w:rFonts w:ascii="Times New Roman" w:hAnsi="Times New Roman" w:cs="Times New Roman"/>
          <w:sz w:val="24"/>
          <w:szCs w:val="24"/>
        </w:rPr>
        <w:t>Time Complexity of Operations:</w:t>
      </w:r>
      <w:r w:rsidRPr="006F446A">
        <w:rPr>
          <w:rFonts w:ascii="Times New Roman" w:hAnsi="Times New Roman" w:cs="Times New Roman"/>
          <w:sz w:val="24"/>
          <w:szCs w:val="24"/>
        </w:rPr>
        <w:br/>
        <w:t>- Add: O(1) – Adding to the end of the array is constant time.</w:t>
      </w:r>
      <w:r w:rsidRPr="006F446A">
        <w:rPr>
          <w:rFonts w:ascii="Times New Roman" w:hAnsi="Times New Roman" w:cs="Times New Roman"/>
          <w:sz w:val="24"/>
          <w:szCs w:val="24"/>
        </w:rPr>
        <w:br/>
        <w:t>- Search: O(n) – Requires scanning each element linearly.</w:t>
      </w:r>
      <w:r w:rsidRPr="006F446A">
        <w:rPr>
          <w:rFonts w:ascii="Times New Roman" w:hAnsi="Times New Roman" w:cs="Times New Roman"/>
          <w:sz w:val="24"/>
          <w:szCs w:val="24"/>
        </w:rPr>
        <w:br/>
        <w:t>- Traverse: O(n) – Visiting each employee one by one.</w:t>
      </w:r>
      <w:r w:rsidRPr="006F446A">
        <w:rPr>
          <w:rFonts w:ascii="Times New Roman" w:hAnsi="Times New Roman" w:cs="Times New Roman"/>
          <w:sz w:val="24"/>
          <w:szCs w:val="24"/>
        </w:rPr>
        <w:br/>
        <w:t>- Delete: O(n) – Deleting an item requires shifting subsequent elements.</w:t>
      </w:r>
      <w:r w:rsidRPr="006F446A">
        <w:rPr>
          <w:rFonts w:ascii="Times New Roman" w:hAnsi="Times New Roman" w:cs="Times New Roman"/>
          <w:sz w:val="24"/>
          <w:szCs w:val="24"/>
        </w:rPr>
        <w:br/>
      </w:r>
      <w:r w:rsidRPr="006F446A">
        <w:rPr>
          <w:rFonts w:ascii="Times New Roman" w:hAnsi="Times New Roman" w:cs="Times New Roman"/>
          <w:sz w:val="24"/>
          <w:szCs w:val="24"/>
        </w:rPr>
        <w:br/>
        <w:t>Limitations of Arrays:</w:t>
      </w:r>
      <w:r w:rsidRPr="006F446A">
        <w:rPr>
          <w:rFonts w:ascii="Times New Roman" w:hAnsi="Times New Roman" w:cs="Times New Roman"/>
          <w:sz w:val="24"/>
          <w:szCs w:val="24"/>
        </w:rPr>
        <w:br/>
        <w:t>- Fixed Size: Cannot resize dynamically, leads to wasted or insufficient space.</w:t>
      </w:r>
      <w:r w:rsidRPr="006F446A">
        <w:rPr>
          <w:rFonts w:ascii="Times New Roman" w:hAnsi="Times New Roman" w:cs="Times New Roman"/>
          <w:sz w:val="24"/>
          <w:szCs w:val="24"/>
        </w:rPr>
        <w:br/>
        <w:t>- Inefficient Insert/Delete: Requires shifting elements.</w:t>
      </w:r>
      <w:r w:rsidRPr="006F446A">
        <w:rPr>
          <w:rFonts w:ascii="Times New Roman" w:hAnsi="Times New Roman" w:cs="Times New Roman"/>
          <w:sz w:val="24"/>
          <w:szCs w:val="24"/>
        </w:rPr>
        <w:br/>
        <w:t>- Linear Search: No built-in optimization for faster lookups.</w:t>
      </w:r>
      <w:r w:rsidRPr="006F446A">
        <w:rPr>
          <w:rFonts w:ascii="Times New Roman" w:hAnsi="Times New Roman" w:cs="Times New Roman"/>
          <w:sz w:val="24"/>
          <w:szCs w:val="24"/>
        </w:rPr>
        <w:br/>
        <w:t xml:space="preserve">- Better Options: Use </w:t>
      </w:r>
      <w:proofErr w:type="spellStart"/>
      <w:r w:rsidRPr="006F446A">
        <w:rPr>
          <w:rFonts w:ascii="Times New Roman" w:hAnsi="Times New Roman" w:cs="Times New Roman"/>
          <w:sz w:val="24"/>
          <w:szCs w:val="24"/>
        </w:rPr>
        <w:t>ArrayList</w:t>
      </w:r>
      <w:proofErr w:type="spellEnd"/>
      <w:r w:rsidRPr="006F446A">
        <w:rPr>
          <w:rFonts w:ascii="Times New Roman" w:hAnsi="Times New Roman" w:cs="Times New Roman"/>
          <w:sz w:val="24"/>
          <w:szCs w:val="24"/>
        </w:rPr>
        <w:t xml:space="preserve"> or </w:t>
      </w:r>
      <w:proofErr w:type="spellStart"/>
      <w:r w:rsidRPr="006F446A">
        <w:rPr>
          <w:rFonts w:ascii="Times New Roman" w:hAnsi="Times New Roman" w:cs="Times New Roman"/>
          <w:sz w:val="24"/>
          <w:szCs w:val="24"/>
        </w:rPr>
        <w:t>HashMap</w:t>
      </w:r>
      <w:proofErr w:type="spellEnd"/>
      <w:r w:rsidRPr="006F446A">
        <w:rPr>
          <w:rFonts w:ascii="Times New Roman" w:hAnsi="Times New Roman" w:cs="Times New Roman"/>
          <w:sz w:val="24"/>
          <w:szCs w:val="24"/>
        </w:rPr>
        <w:t xml:space="preserve"> in large or dynamic systems.</w:t>
      </w:r>
    </w:p>
    <w:p w:rsidR="0094558B" w:rsidRPr="0094558B" w:rsidRDefault="0094558B" w:rsidP="0094558B">
      <w:pPr>
        <w:pStyle w:val="Heading1"/>
        <w:rPr>
          <w:rFonts w:ascii="Times New Roman" w:hAnsi="Times New Roman" w:cs="Times New Roman"/>
          <w:color w:val="auto"/>
          <w:sz w:val="24"/>
          <w:szCs w:val="24"/>
        </w:rPr>
      </w:pPr>
      <w:r w:rsidRPr="0094558B">
        <w:rPr>
          <w:rFonts w:ascii="Times New Roman" w:hAnsi="Times New Roman" w:cs="Times New Roman"/>
          <w:color w:val="auto"/>
          <w:sz w:val="24"/>
          <w:szCs w:val="24"/>
        </w:rPr>
        <w:t>Exercise 5: Task Management System</w:t>
      </w:r>
    </w:p>
    <w:p w:rsidR="0094558B" w:rsidRPr="0094558B" w:rsidRDefault="0094558B" w:rsidP="0094558B">
      <w:pPr>
        <w:pStyle w:val="Heading2"/>
        <w:rPr>
          <w:rFonts w:ascii="Times New Roman" w:hAnsi="Times New Roman" w:cs="Times New Roman"/>
          <w:color w:val="auto"/>
          <w:sz w:val="24"/>
          <w:szCs w:val="24"/>
        </w:rPr>
      </w:pPr>
      <w:r w:rsidRPr="0094558B">
        <w:rPr>
          <w:rFonts w:ascii="Times New Roman" w:hAnsi="Times New Roman" w:cs="Times New Roman"/>
          <w:color w:val="auto"/>
          <w:sz w:val="24"/>
          <w:szCs w:val="24"/>
        </w:rPr>
        <w:t>Implementation:</w:t>
      </w:r>
    </w:p>
    <w:p w:rsidR="0094558B" w:rsidRDefault="0094558B" w:rsidP="0094558B">
      <w:pPr>
        <w:rPr>
          <w:rFonts w:ascii="Times New Roman" w:hAnsi="Times New Roman" w:cs="Times New Roman"/>
          <w:sz w:val="24"/>
          <w:szCs w:val="24"/>
        </w:rPr>
      </w:pPr>
      <w:r w:rsidRPr="0094558B">
        <w:rPr>
          <w:rFonts w:ascii="Times New Roman" w:hAnsi="Times New Roman" w:cs="Times New Roman"/>
          <w:sz w:val="24"/>
          <w:szCs w:val="24"/>
        </w:rPr>
        <w:t xml:space="preserve">public class </w:t>
      </w:r>
      <w:proofErr w:type="spellStart"/>
      <w:r w:rsidRPr="0094558B">
        <w:rPr>
          <w:rFonts w:ascii="Times New Roman" w:hAnsi="Times New Roman" w:cs="Times New Roman"/>
          <w:sz w:val="24"/>
          <w:szCs w:val="24"/>
        </w:rPr>
        <w:t>TaskManagementSystem</w:t>
      </w:r>
      <w:proofErr w:type="spellEnd"/>
      <w:r w:rsidRPr="0094558B">
        <w:rPr>
          <w:rFonts w:ascii="Times New Roman" w:hAnsi="Times New Roman" w:cs="Times New Roman"/>
          <w:sz w:val="24"/>
          <w:szCs w:val="24"/>
        </w:rPr>
        <w:t xml:space="preserve"> {</w:t>
      </w:r>
      <w:r w:rsidRPr="0094558B">
        <w:rPr>
          <w:rFonts w:ascii="Times New Roman" w:hAnsi="Times New Roman" w:cs="Times New Roman"/>
          <w:sz w:val="24"/>
          <w:szCs w:val="24"/>
        </w:rPr>
        <w:br/>
      </w:r>
      <w:r w:rsidRPr="0094558B">
        <w:rPr>
          <w:rFonts w:ascii="Times New Roman" w:hAnsi="Times New Roman" w:cs="Times New Roman"/>
          <w:sz w:val="24"/>
          <w:szCs w:val="24"/>
        </w:rPr>
        <w:br/>
        <w:t xml:space="preserve">    // Node class for Linked List</w:t>
      </w:r>
      <w:r w:rsidRPr="0094558B">
        <w:rPr>
          <w:rFonts w:ascii="Times New Roman" w:hAnsi="Times New Roman" w:cs="Times New Roman"/>
          <w:sz w:val="24"/>
          <w:szCs w:val="24"/>
        </w:rPr>
        <w:br/>
        <w:t xml:space="preserve">    static class Task {</w:t>
      </w:r>
      <w:r w:rsidRPr="0094558B">
        <w:rPr>
          <w:rFonts w:ascii="Times New Roman" w:hAnsi="Times New Roman" w:cs="Times New Roman"/>
          <w:sz w:val="24"/>
          <w:szCs w:val="24"/>
        </w:rPr>
        <w:br/>
        <w:t xml:space="preserve">        </w:t>
      </w:r>
      <w:proofErr w:type="spellStart"/>
      <w:r w:rsidRPr="0094558B">
        <w:rPr>
          <w:rFonts w:ascii="Times New Roman" w:hAnsi="Times New Roman" w:cs="Times New Roman"/>
          <w:sz w:val="24"/>
          <w:szCs w:val="24"/>
        </w:rPr>
        <w:t>int</w:t>
      </w:r>
      <w:proofErr w:type="spellEnd"/>
      <w:r w:rsidRPr="0094558B">
        <w:rPr>
          <w:rFonts w:ascii="Times New Roman" w:hAnsi="Times New Roman" w:cs="Times New Roman"/>
          <w:sz w:val="24"/>
          <w:szCs w:val="24"/>
        </w:rPr>
        <w:t xml:space="preserve"> </w:t>
      </w:r>
      <w:proofErr w:type="spellStart"/>
      <w:r w:rsidRPr="0094558B">
        <w:rPr>
          <w:rFonts w:ascii="Times New Roman" w:hAnsi="Times New Roman" w:cs="Times New Roman"/>
          <w:sz w:val="24"/>
          <w:szCs w:val="24"/>
        </w:rPr>
        <w:t>taskId</w:t>
      </w:r>
      <w:proofErr w:type="spellEnd"/>
      <w:r w:rsidRPr="0094558B">
        <w:rPr>
          <w:rFonts w:ascii="Times New Roman" w:hAnsi="Times New Roman" w:cs="Times New Roman"/>
          <w:sz w:val="24"/>
          <w:szCs w:val="24"/>
        </w:rPr>
        <w:t>;</w:t>
      </w:r>
      <w:r w:rsidRPr="0094558B">
        <w:rPr>
          <w:rFonts w:ascii="Times New Roman" w:hAnsi="Times New Roman" w:cs="Times New Roman"/>
          <w:sz w:val="24"/>
          <w:szCs w:val="24"/>
        </w:rPr>
        <w:br/>
        <w:t xml:space="preserve">        String </w:t>
      </w:r>
      <w:proofErr w:type="spellStart"/>
      <w:r w:rsidRPr="0094558B">
        <w:rPr>
          <w:rFonts w:ascii="Times New Roman" w:hAnsi="Times New Roman" w:cs="Times New Roman"/>
          <w:sz w:val="24"/>
          <w:szCs w:val="24"/>
        </w:rPr>
        <w:t>taskName</w:t>
      </w:r>
      <w:proofErr w:type="spellEnd"/>
      <w:r w:rsidRPr="0094558B">
        <w:rPr>
          <w:rFonts w:ascii="Times New Roman" w:hAnsi="Times New Roman" w:cs="Times New Roman"/>
          <w:sz w:val="24"/>
          <w:szCs w:val="24"/>
        </w:rPr>
        <w:t>;</w:t>
      </w:r>
      <w:r w:rsidRPr="0094558B">
        <w:rPr>
          <w:rFonts w:ascii="Times New Roman" w:hAnsi="Times New Roman" w:cs="Times New Roman"/>
          <w:sz w:val="24"/>
          <w:szCs w:val="24"/>
        </w:rPr>
        <w:br/>
        <w:t xml:space="preserve">        String status;</w:t>
      </w:r>
      <w:r w:rsidRPr="0094558B">
        <w:rPr>
          <w:rFonts w:ascii="Times New Roman" w:hAnsi="Times New Roman" w:cs="Times New Roman"/>
          <w:sz w:val="24"/>
          <w:szCs w:val="24"/>
        </w:rPr>
        <w:br/>
        <w:t xml:space="preserve">        Task next;</w:t>
      </w:r>
      <w:r w:rsidRPr="0094558B">
        <w:rPr>
          <w:rFonts w:ascii="Times New Roman" w:hAnsi="Times New Roman" w:cs="Times New Roman"/>
          <w:sz w:val="24"/>
          <w:szCs w:val="24"/>
        </w:rPr>
        <w:br/>
      </w:r>
      <w:r w:rsidRPr="0094558B">
        <w:rPr>
          <w:rFonts w:ascii="Times New Roman" w:hAnsi="Times New Roman" w:cs="Times New Roman"/>
          <w:sz w:val="24"/>
          <w:szCs w:val="24"/>
        </w:rPr>
        <w:lastRenderedPageBreak/>
        <w:br/>
        <w:t xml:space="preserve">        public Task(</w:t>
      </w:r>
      <w:proofErr w:type="spellStart"/>
      <w:r w:rsidRPr="0094558B">
        <w:rPr>
          <w:rFonts w:ascii="Times New Roman" w:hAnsi="Times New Roman" w:cs="Times New Roman"/>
          <w:sz w:val="24"/>
          <w:szCs w:val="24"/>
        </w:rPr>
        <w:t>int</w:t>
      </w:r>
      <w:proofErr w:type="spellEnd"/>
      <w:r w:rsidRPr="0094558B">
        <w:rPr>
          <w:rFonts w:ascii="Times New Roman" w:hAnsi="Times New Roman" w:cs="Times New Roman"/>
          <w:sz w:val="24"/>
          <w:szCs w:val="24"/>
        </w:rPr>
        <w:t xml:space="preserve"> </w:t>
      </w:r>
      <w:proofErr w:type="spellStart"/>
      <w:r w:rsidRPr="0094558B">
        <w:rPr>
          <w:rFonts w:ascii="Times New Roman" w:hAnsi="Times New Roman" w:cs="Times New Roman"/>
          <w:sz w:val="24"/>
          <w:szCs w:val="24"/>
        </w:rPr>
        <w:t>taskId</w:t>
      </w:r>
      <w:proofErr w:type="spellEnd"/>
      <w:r w:rsidRPr="0094558B">
        <w:rPr>
          <w:rFonts w:ascii="Times New Roman" w:hAnsi="Times New Roman" w:cs="Times New Roman"/>
          <w:sz w:val="24"/>
          <w:szCs w:val="24"/>
        </w:rPr>
        <w:t xml:space="preserve">, String </w:t>
      </w:r>
      <w:proofErr w:type="spellStart"/>
      <w:r w:rsidRPr="0094558B">
        <w:rPr>
          <w:rFonts w:ascii="Times New Roman" w:hAnsi="Times New Roman" w:cs="Times New Roman"/>
          <w:sz w:val="24"/>
          <w:szCs w:val="24"/>
        </w:rPr>
        <w:t>taskName</w:t>
      </w:r>
      <w:proofErr w:type="spellEnd"/>
      <w:r w:rsidRPr="0094558B">
        <w:rPr>
          <w:rFonts w:ascii="Times New Roman" w:hAnsi="Times New Roman" w:cs="Times New Roman"/>
          <w:sz w:val="24"/>
          <w:szCs w:val="24"/>
        </w:rPr>
        <w:t>, String status) {</w:t>
      </w:r>
      <w:r w:rsidRPr="0094558B">
        <w:rPr>
          <w:rFonts w:ascii="Times New Roman" w:hAnsi="Times New Roman" w:cs="Times New Roman"/>
          <w:sz w:val="24"/>
          <w:szCs w:val="24"/>
        </w:rPr>
        <w:br/>
        <w:t xml:space="preserve">            </w:t>
      </w:r>
      <w:proofErr w:type="spellStart"/>
      <w:r w:rsidRPr="0094558B">
        <w:rPr>
          <w:rFonts w:ascii="Times New Roman" w:hAnsi="Times New Roman" w:cs="Times New Roman"/>
          <w:sz w:val="24"/>
          <w:szCs w:val="24"/>
        </w:rPr>
        <w:t>this.taskId</w:t>
      </w:r>
      <w:proofErr w:type="spellEnd"/>
      <w:r w:rsidRPr="0094558B">
        <w:rPr>
          <w:rFonts w:ascii="Times New Roman" w:hAnsi="Times New Roman" w:cs="Times New Roman"/>
          <w:sz w:val="24"/>
          <w:szCs w:val="24"/>
        </w:rPr>
        <w:t xml:space="preserve"> = </w:t>
      </w:r>
      <w:proofErr w:type="spellStart"/>
      <w:r w:rsidRPr="0094558B">
        <w:rPr>
          <w:rFonts w:ascii="Times New Roman" w:hAnsi="Times New Roman" w:cs="Times New Roman"/>
          <w:sz w:val="24"/>
          <w:szCs w:val="24"/>
        </w:rPr>
        <w:t>taskId</w:t>
      </w:r>
      <w:proofErr w:type="spellEnd"/>
      <w:r w:rsidRPr="0094558B">
        <w:rPr>
          <w:rFonts w:ascii="Times New Roman" w:hAnsi="Times New Roman" w:cs="Times New Roman"/>
          <w:sz w:val="24"/>
          <w:szCs w:val="24"/>
        </w:rPr>
        <w:t>;</w:t>
      </w:r>
      <w:r w:rsidRPr="0094558B">
        <w:rPr>
          <w:rFonts w:ascii="Times New Roman" w:hAnsi="Times New Roman" w:cs="Times New Roman"/>
          <w:sz w:val="24"/>
          <w:szCs w:val="24"/>
        </w:rPr>
        <w:br/>
        <w:t xml:space="preserve">            </w:t>
      </w:r>
      <w:proofErr w:type="spellStart"/>
      <w:r w:rsidRPr="0094558B">
        <w:rPr>
          <w:rFonts w:ascii="Times New Roman" w:hAnsi="Times New Roman" w:cs="Times New Roman"/>
          <w:sz w:val="24"/>
          <w:szCs w:val="24"/>
        </w:rPr>
        <w:t>this.taskName</w:t>
      </w:r>
      <w:proofErr w:type="spellEnd"/>
      <w:r w:rsidRPr="0094558B">
        <w:rPr>
          <w:rFonts w:ascii="Times New Roman" w:hAnsi="Times New Roman" w:cs="Times New Roman"/>
          <w:sz w:val="24"/>
          <w:szCs w:val="24"/>
        </w:rPr>
        <w:t xml:space="preserve"> = </w:t>
      </w:r>
      <w:proofErr w:type="spellStart"/>
      <w:r w:rsidRPr="0094558B">
        <w:rPr>
          <w:rFonts w:ascii="Times New Roman" w:hAnsi="Times New Roman" w:cs="Times New Roman"/>
          <w:sz w:val="24"/>
          <w:szCs w:val="24"/>
        </w:rPr>
        <w:t>taskName</w:t>
      </w:r>
      <w:proofErr w:type="spellEnd"/>
      <w:r w:rsidRPr="0094558B">
        <w:rPr>
          <w:rFonts w:ascii="Times New Roman" w:hAnsi="Times New Roman" w:cs="Times New Roman"/>
          <w:sz w:val="24"/>
          <w:szCs w:val="24"/>
        </w:rPr>
        <w:t>;</w:t>
      </w:r>
      <w:r w:rsidRPr="0094558B">
        <w:rPr>
          <w:rFonts w:ascii="Times New Roman" w:hAnsi="Times New Roman" w:cs="Times New Roman"/>
          <w:sz w:val="24"/>
          <w:szCs w:val="24"/>
        </w:rPr>
        <w:br/>
        <w:t xml:space="preserve">            </w:t>
      </w:r>
      <w:proofErr w:type="spellStart"/>
      <w:r w:rsidRPr="0094558B">
        <w:rPr>
          <w:rFonts w:ascii="Times New Roman" w:hAnsi="Times New Roman" w:cs="Times New Roman"/>
          <w:sz w:val="24"/>
          <w:szCs w:val="24"/>
        </w:rPr>
        <w:t>this.status</w:t>
      </w:r>
      <w:proofErr w:type="spellEnd"/>
      <w:r w:rsidRPr="0094558B">
        <w:rPr>
          <w:rFonts w:ascii="Times New Roman" w:hAnsi="Times New Roman" w:cs="Times New Roman"/>
          <w:sz w:val="24"/>
          <w:szCs w:val="24"/>
        </w:rPr>
        <w:t xml:space="preserve"> = status;</w:t>
      </w:r>
      <w:r w:rsidRPr="0094558B">
        <w:rPr>
          <w:rFonts w:ascii="Times New Roman" w:hAnsi="Times New Roman" w:cs="Times New Roman"/>
          <w:sz w:val="24"/>
          <w:szCs w:val="24"/>
        </w:rPr>
        <w:br/>
        <w:t xml:space="preserve">            </w:t>
      </w:r>
      <w:proofErr w:type="spellStart"/>
      <w:r w:rsidRPr="0094558B">
        <w:rPr>
          <w:rFonts w:ascii="Times New Roman" w:hAnsi="Times New Roman" w:cs="Times New Roman"/>
          <w:sz w:val="24"/>
          <w:szCs w:val="24"/>
        </w:rPr>
        <w:t>this.next</w:t>
      </w:r>
      <w:proofErr w:type="spellEnd"/>
      <w:r w:rsidRPr="0094558B">
        <w:rPr>
          <w:rFonts w:ascii="Times New Roman" w:hAnsi="Times New Roman" w:cs="Times New Roman"/>
          <w:sz w:val="24"/>
          <w:szCs w:val="24"/>
        </w:rPr>
        <w:t xml:space="preserve"> = null;</w:t>
      </w:r>
      <w:r w:rsidRPr="0094558B">
        <w:rPr>
          <w:rFonts w:ascii="Times New Roman" w:hAnsi="Times New Roman" w:cs="Times New Roman"/>
          <w:sz w:val="24"/>
          <w:szCs w:val="24"/>
        </w:rPr>
        <w:br/>
        <w:t xml:space="preserve">        }</w:t>
      </w:r>
      <w:r w:rsidRPr="0094558B">
        <w:rPr>
          <w:rFonts w:ascii="Times New Roman" w:hAnsi="Times New Roman" w:cs="Times New Roman"/>
          <w:sz w:val="24"/>
          <w:szCs w:val="24"/>
        </w:rPr>
        <w:br/>
      </w:r>
      <w:r w:rsidRPr="0094558B">
        <w:rPr>
          <w:rFonts w:ascii="Times New Roman" w:hAnsi="Times New Roman" w:cs="Times New Roman"/>
          <w:sz w:val="24"/>
          <w:szCs w:val="24"/>
        </w:rPr>
        <w:br/>
        <w:t xml:space="preserve">        public String </w:t>
      </w:r>
      <w:proofErr w:type="spellStart"/>
      <w:r w:rsidRPr="0094558B">
        <w:rPr>
          <w:rFonts w:ascii="Times New Roman" w:hAnsi="Times New Roman" w:cs="Times New Roman"/>
          <w:sz w:val="24"/>
          <w:szCs w:val="24"/>
        </w:rPr>
        <w:t>toString</w:t>
      </w:r>
      <w:proofErr w:type="spellEnd"/>
      <w:r w:rsidRPr="0094558B">
        <w:rPr>
          <w:rFonts w:ascii="Times New Roman" w:hAnsi="Times New Roman" w:cs="Times New Roman"/>
          <w:sz w:val="24"/>
          <w:szCs w:val="24"/>
        </w:rPr>
        <w:t>() {</w:t>
      </w:r>
      <w:r w:rsidRPr="0094558B">
        <w:rPr>
          <w:rFonts w:ascii="Times New Roman" w:hAnsi="Times New Roman" w:cs="Times New Roman"/>
          <w:sz w:val="24"/>
          <w:szCs w:val="24"/>
        </w:rPr>
        <w:br/>
        <w:t xml:space="preserve">            return "[" + </w:t>
      </w:r>
      <w:proofErr w:type="spellStart"/>
      <w:r w:rsidRPr="0094558B">
        <w:rPr>
          <w:rFonts w:ascii="Times New Roman" w:hAnsi="Times New Roman" w:cs="Times New Roman"/>
          <w:sz w:val="24"/>
          <w:szCs w:val="24"/>
        </w:rPr>
        <w:t>taskId</w:t>
      </w:r>
      <w:proofErr w:type="spellEnd"/>
      <w:r w:rsidRPr="0094558B">
        <w:rPr>
          <w:rFonts w:ascii="Times New Roman" w:hAnsi="Times New Roman" w:cs="Times New Roman"/>
          <w:sz w:val="24"/>
          <w:szCs w:val="24"/>
        </w:rPr>
        <w:t xml:space="preserve"> + "] " + </w:t>
      </w:r>
      <w:proofErr w:type="spellStart"/>
      <w:r w:rsidRPr="0094558B">
        <w:rPr>
          <w:rFonts w:ascii="Times New Roman" w:hAnsi="Times New Roman" w:cs="Times New Roman"/>
          <w:sz w:val="24"/>
          <w:szCs w:val="24"/>
        </w:rPr>
        <w:t>taskName</w:t>
      </w:r>
      <w:proofErr w:type="spellEnd"/>
      <w:r w:rsidRPr="0094558B">
        <w:rPr>
          <w:rFonts w:ascii="Times New Roman" w:hAnsi="Times New Roman" w:cs="Times New Roman"/>
          <w:sz w:val="24"/>
          <w:szCs w:val="24"/>
        </w:rPr>
        <w:t xml:space="preserve"> + " - " + status;</w:t>
      </w:r>
      <w:r w:rsidRPr="0094558B">
        <w:rPr>
          <w:rFonts w:ascii="Times New Roman" w:hAnsi="Times New Roman" w:cs="Times New Roman"/>
          <w:sz w:val="24"/>
          <w:szCs w:val="24"/>
        </w:rPr>
        <w:br/>
        <w:t xml:space="preserve">        }</w:t>
      </w:r>
      <w:r w:rsidRPr="0094558B">
        <w:rPr>
          <w:rFonts w:ascii="Times New Roman" w:hAnsi="Times New Roman" w:cs="Times New Roman"/>
          <w:sz w:val="24"/>
          <w:szCs w:val="24"/>
        </w:rPr>
        <w:br/>
        <w:t xml:space="preserve">    }</w:t>
      </w:r>
      <w:r w:rsidRPr="0094558B">
        <w:rPr>
          <w:rFonts w:ascii="Times New Roman" w:hAnsi="Times New Roman" w:cs="Times New Roman"/>
          <w:sz w:val="24"/>
          <w:szCs w:val="24"/>
        </w:rPr>
        <w:br/>
      </w:r>
      <w:r w:rsidRPr="0094558B">
        <w:rPr>
          <w:rFonts w:ascii="Times New Roman" w:hAnsi="Times New Roman" w:cs="Times New Roman"/>
          <w:sz w:val="24"/>
          <w:szCs w:val="24"/>
        </w:rPr>
        <w:br/>
        <w:t xml:space="preserve">    private Task head;</w:t>
      </w:r>
      <w:r w:rsidRPr="0094558B">
        <w:rPr>
          <w:rFonts w:ascii="Times New Roman" w:hAnsi="Times New Roman" w:cs="Times New Roman"/>
          <w:sz w:val="24"/>
          <w:szCs w:val="24"/>
        </w:rPr>
        <w:br/>
      </w:r>
      <w:r w:rsidRPr="0094558B">
        <w:rPr>
          <w:rFonts w:ascii="Times New Roman" w:hAnsi="Times New Roman" w:cs="Times New Roman"/>
          <w:sz w:val="24"/>
          <w:szCs w:val="24"/>
        </w:rPr>
        <w:br/>
        <w:t xml:space="preserve">    // Add task at the end</w:t>
      </w:r>
      <w:r w:rsidRPr="0094558B">
        <w:rPr>
          <w:rFonts w:ascii="Times New Roman" w:hAnsi="Times New Roman" w:cs="Times New Roman"/>
          <w:sz w:val="24"/>
          <w:szCs w:val="24"/>
        </w:rPr>
        <w:br/>
        <w:t xml:space="preserve">    public void </w:t>
      </w:r>
      <w:proofErr w:type="spellStart"/>
      <w:r w:rsidRPr="0094558B">
        <w:rPr>
          <w:rFonts w:ascii="Times New Roman" w:hAnsi="Times New Roman" w:cs="Times New Roman"/>
          <w:sz w:val="24"/>
          <w:szCs w:val="24"/>
        </w:rPr>
        <w:t>addTask</w:t>
      </w:r>
      <w:proofErr w:type="spellEnd"/>
      <w:r w:rsidRPr="0094558B">
        <w:rPr>
          <w:rFonts w:ascii="Times New Roman" w:hAnsi="Times New Roman" w:cs="Times New Roman"/>
          <w:sz w:val="24"/>
          <w:szCs w:val="24"/>
        </w:rPr>
        <w:t>(</w:t>
      </w:r>
      <w:proofErr w:type="spellStart"/>
      <w:r w:rsidRPr="0094558B">
        <w:rPr>
          <w:rFonts w:ascii="Times New Roman" w:hAnsi="Times New Roman" w:cs="Times New Roman"/>
          <w:sz w:val="24"/>
          <w:szCs w:val="24"/>
        </w:rPr>
        <w:t>int</w:t>
      </w:r>
      <w:proofErr w:type="spellEnd"/>
      <w:r w:rsidRPr="0094558B">
        <w:rPr>
          <w:rFonts w:ascii="Times New Roman" w:hAnsi="Times New Roman" w:cs="Times New Roman"/>
          <w:sz w:val="24"/>
          <w:szCs w:val="24"/>
        </w:rPr>
        <w:t xml:space="preserve"> id, String name, String status) {</w:t>
      </w:r>
      <w:r w:rsidRPr="0094558B">
        <w:rPr>
          <w:rFonts w:ascii="Times New Roman" w:hAnsi="Times New Roman" w:cs="Times New Roman"/>
          <w:sz w:val="24"/>
          <w:szCs w:val="24"/>
        </w:rPr>
        <w:br/>
        <w:t xml:space="preserve">        Task </w:t>
      </w:r>
      <w:proofErr w:type="spellStart"/>
      <w:r w:rsidRPr="0094558B">
        <w:rPr>
          <w:rFonts w:ascii="Times New Roman" w:hAnsi="Times New Roman" w:cs="Times New Roman"/>
          <w:sz w:val="24"/>
          <w:szCs w:val="24"/>
        </w:rPr>
        <w:t>newTask</w:t>
      </w:r>
      <w:proofErr w:type="spellEnd"/>
      <w:r w:rsidRPr="0094558B">
        <w:rPr>
          <w:rFonts w:ascii="Times New Roman" w:hAnsi="Times New Roman" w:cs="Times New Roman"/>
          <w:sz w:val="24"/>
          <w:szCs w:val="24"/>
        </w:rPr>
        <w:t xml:space="preserve"> = new Task(id, name, status);</w:t>
      </w:r>
      <w:r w:rsidRPr="0094558B">
        <w:rPr>
          <w:rFonts w:ascii="Times New Roman" w:hAnsi="Times New Roman" w:cs="Times New Roman"/>
          <w:sz w:val="24"/>
          <w:szCs w:val="24"/>
        </w:rPr>
        <w:br/>
        <w:t xml:space="preserve">        if (head == null) {</w:t>
      </w:r>
      <w:r w:rsidRPr="0094558B">
        <w:rPr>
          <w:rFonts w:ascii="Times New Roman" w:hAnsi="Times New Roman" w:cs="Times New Roman"/>
          <w:sz w:val="24"/>
          <w:szCs w:val="24"/>
        </w:rPr>
        <w:br/>
        <w:t xml:space="preserve">            head = </w:t>
      </w:r>
      <w:proofErr w:type="spellStart"/>
      <w:r w:rsidRPr="0094558B">
        <w:rPr>
          <w:rFonts w:ascii="Times New Roman" w:hAnsi="Times New Roman" w:cs="Times New Roman"/>
          <w:sz w:val="24"/>
          <w:szCs w:val="24"/>
        </w:rPr>
        <w:t>newTask</w:t>
      </w:r>
      <w:proofErr w:type="spellEnd"/>
      <w:r w:rsidRPr="0094558B">
        <w:rPr>
          <w:rFonts w:ascii="Times New Roman" w:hAnsi="Times New Roman" w:cs="Times New Roman"/>
          <w:sz w:val="24"/>
          <w:szCs w:val="24"/>
        </w:rPr>
        <w:t>;</w:t>
      </w:r>
      <w:r w:rsidRPr="0094558B">
        <w:rPr>
          <w:rFonts w:ascii="Times New Roman" w:hAnsi="Times New Roman" w:cs="Times New Roman"/>
          <w:sz w:val="24"/>
          <w:szCs w:val="24"/>
        </w:rPr>
        <w:br/>
        <w:t xml:space="preserve">        } else {</w:t>
      </w:r>
      <w:r w:rsidRPr="0094558B">
        <w:rPr>
          <w:rFonts w:ascii="Times New Roman" w:hAnsi="Times New Roman" w:cs="Times New Roman"/>
          <w:sz w:val="24"/>
          <w:szCs w:val="24"/>
        </w:rPr>
        <w:br/>
        <w:t xml:space="preserve">            Task current = head;</w:t>
      </w:r>
      <w:r w:rsidRPr="0094558B">
        <w:rPr>
          <w:rFonts w:ascii="Times New Roman" w:hAnsi="Times New Roman" w:cs="Times New Roman"/>
          <w:sz w:val="24"/>
          <w:szCs w:val="24"/>
        </w:rPr>
        <w:br/>
        <w:t xml:space="preserve">            while (</w:t>
      </w:r>
      <w:proofErr w:type="spellStart"/>
      <w:r w:rsidRPr="0094558B">
        <w:rPr>
          <w:rFonts w:ascii="Times New Roman" w:hAnsi="Times New Roman" w:cs="Times New Roman"/>
          <w:sz w:val="24"/>
          <w:szCs w:val="24"/>
        </w:rPr>
        <w:t>current.next</w:t>
      </w:r>
      <w:proofErr w:type="spellEnd"/>
      <w:r w:rsidRPr="0094558B">
        <w:rPr>
          <w:rFonts w:ascii="Times New Roman" w:hAnsi="Times New Roman" w:cs="Times New Roman"/>
          <w:sz w:val="24"/>
          <w:szCs w:val="24"/>
        </w:rPr>
        <w:t xml:space="preserve"> != null) {</w:t>
      </w:r>
      <w:r w:rsidRPr="0094558B">
        <w:rPr>
          <w:rFonts w:ascii="Times New Roman" w:hAnsi="Times New Roman" w:cs="Times New Roman"/>
          <w:sz w:val="24"/>
          <w:szCs w:val="24"/>
        </w:rPr>
        <w:br/>
        <w:t xml:space="preserve">                current = </w:t>
      </w:r>
      <w:proofErr w:type="spellStart"/>
      <w:r w:rsidRPr="0094558B">
        <w:rPr>
          <w:rFonts w:ascii="Times New Roman" w:hAnsi="Times New Roman" w:cs="Times New Roman"/>
          <w:sz w:val="24"/>
          <w:szCs w:val="24"/>
        </w:rPr>
        <w:t>current.next</w:t>
      </w:r>
      <w:proofErr w:type="spellEnd"/>
      <w:r w:rsidRPr="0094558B">
        <w:rPr>
          <w:rFonts w:ascii="Times New Roman" w:hAnsi="Times New Roman" w:cs="Times New Roman"/>
          <w:sz w:val="24"/>
          <w:szCs w:val="24"/>
        </w:rPr>
        <w:t>;</w:t>
      </w:r>
      <w:r w:rsidRPr="0094558B">
        <w:rPr>
          <w:rFonts w:ascii="Times New Roman" w:hAnsi="Times New Roman" w:cs="Times New Roman"/>
          <w:sz w:val="24"/>
          <w:szCs w:val="24"/>
        </w:rPr>
        <w:br/>
        <w:t xml:space="preserve">            }</w:t>
      </w:r>
      <w:r w:rsidRPr="0094558B">
        <w:rPr>
          <w:rFonts w:ascii="Times New Roman" w:hAnsi="Times New Roman" w:cs="Times New Roman"/>
          <w:sz w:val="24"/>
          <w:szCs w:val="24"/>
        </w:rPr>
        <w:br/>
        <w:t xml:space="preserve">            </w:t>
      </w:r>
      <w:proofErr w:type="spellStart"/>
      <w:r w:rsidRPr="0094558B">
        <w:rPr>
          <w:rFonts w:ascii="Times New Roman" w:hAnsi="Times New Roman" w:cs="Times New Roman"/>
          <w:sz w:val="24"/>
          <w:szCs w:val="24"/>
        </w:rPr>
        <w:t>current.next</w:t>
      </w:r>
      <w:proofErr w:type="spellEnd"/>
      <w:r w:rsidRPr="0094558B">
        <w:rPr>
          <w:rFonts w:ascii="Times New Roman" w:hAnsi="Times New Roman" w:cs="Times New Roman"/>
          <w:sz w:val="24"/>
          <w:szCs w:val="24"/>
        </w:rPr>
        <w:t xml:space="preserve"> = </w:t>
      </w:r>
      <w:proofErr w:type="spellStart"/>
      <w:r w:rsidRPr="0094558B">
        <w:rPr>
          <w:rFonts w:ascii="Times New Roman" w:hAnsi="Times New Roman" w:cs="Times New Roman"/>
          <w:sz w:val="24"/>
          <w:szCs w:val="24"/>
        </w:rPr>
        <w:t>newTask</w:t>
      </w:r>
      <w:proofErr w:type="spellEnd"/>
      <w:r w:rsidRPr="0094558B">
        <w:rPr>
          <w:rFonts w:ascii="Times New Roman" w:hAnsi="Times New Roman" w:cs="Times New Roman"/>
          <w:sz w:val="24"/>
          <w:szCs w:val="24"/>
        </w:rPr>
        <w:t>;</w:t>
      </w:r>
      <w:r w:rsidRPr="0094558B">
        <w:rPr>
          <w:rFonts w:ascii="Times New Roman" w:hAnsi="Times New Roman" w:cs="Times New Roman"/>
          <w:sz w:val="24"/>
          <w:szCs w:val="24"/>
        </w:rPr>
        <w:br/>
        <w:t xml:space="preserve">        }</w:t>
      </w:r>
      <w:r w:rsidRPr="0094558B">
        <w:rPr>
          <w:rFonts w:ascii="Times New Roman" w:hAnsi="Times New Roman" w:cs="Times New Roman"/>
          <w:sz w:val="24"/>
          <w:szCs w:val="24"/>
        </w:rPr>
        <w:br/>
        <w:t xml:space="preserve">        </w:t>
      </w:r>
      <w:proofErr w:type="spellStart"/>
      <w:r w:rsidRPr="0094558B">
        <w:rPr>
          <w:rFonts w:ascii="Times New Roman" w:hAnsi="Times New Roman" w:cs="Times New Roman"/>
          <w:sz w:val="24"/>
          <w:szCs w:val="24"/>
        </w:rPr>
        <w:t>System.out.println</w:t>
      </w:r>
      <w:proofErr w:type="spellEnd"/>
      <w:r w:rsidRPr="0094558B">
        <w:rPr>
          <w:rFonts w:ascii="Times New Roman" w:hAnsi="Times New Roman" w:cs="Times New Roman"/>
          <w:sz w:val="24"/>
          <w:szCs w:val="24"/>
        </w:rPr>
        <w:t xml:space="preserve">("Task added: " + </w:t>
      </w:r>
      <w:proofErr w:type="spellStart"/>
      <w:r w:rsidRPr="0094558B">
        <w:rPr>
          <w:rFonts w:ascii="Times New Roman" w:hAnsi="Times New Roman" w:cs="Times New Roman"/>
          <w:sz w:val="24"/>
          <w:szCs w:val="24"/>
        </w:rPr>
        <w:t>newTask</w:t>
      </w:r>
      <w:proofErr w:type="spellEnd"/>
      <w:r w:rsidRPr="0094558B">
        <w:rPr>
          <w:rFonts w:ascii="Times New Roman" w:hAnsi="Times New Roman" w:cs="Times New Roman"/>
          <w:sz w:val="24"/>
          <w:szCs w:val="24"/>
        </w:rPr>
        <w:t>);</w:t>
      </w:r>
      <w:r w:rsidRPr="0094558B">
        <w:rPr>
          <w:rFonts w:ascii="Times New Roman" w:hAnsi="Times New Roman" w:cs="Times New Roman"/>
          <w:sz w:val="24"/>
          <w:szCs w:val="24"/>
        </w:rPr>
        <w:br/>
        <w:t xml:space="preserve">    }</w:t>
      </w:r>
      <w:r w:rsidRPr="0094558B">
        <w:rPr>
          <w:rFonts w:ascii="Times New Roman" w:hAnsi="Times New Roman" w:cs="Times New Roman"/>
          <w:sz w:val="24"/>
          <w:szCs w:val="24"/>
        </w:rPr>
        <w:br/>
      </w:r>
      <w:r w:rsidRPr="0094558B">
        <w:rPr>
          <w:rFonts w:ascii="Times New Roman" w:hAnsi="Times New Roman" w:cs="Times New Roman"/>
          <w:sz w:val="24"/>
          <w:szCs w:val="24"/>
        </w:rPr>
        <w:br/>
        <w:t xml:space="preserve">    // Search for a task by ID</w:t>
      </w:r>
      <w:r w:rsidRPr="0094558B">
        <w:rPr>
          <w:rFonts w:ascii="Times New Roman" w:hAnsi="Times New Roman" w:cs="Times New Roman"/>
          <w:sz w:val="24"/>
          <w:szCs w:val="24"/>
        </w:rPr>
        <w:br/>
        <w:t xml:space="preserve">    public Task </w:t>
      </w:r>
      <w:proofErr w:type="spellStart"/>
      <w:r w:rsidRPr="0094558B">
        <w:rPr>
          <w:rFonts w:ascii="Times New Roman" w:hAnsi="Times New Roman" w:cs="Times New Roman"/>
          <w:sz w:val="24"/>
          <w:szCs w:val="24"/>
        </w:rPr>
        <w:t>searchTask</w:t>
      </w:r>
      <w:proofErr w:type="spellEnd"/>
      <w:r w:rsidRPr="0094558B">
        <w:rPr>
          <w:rFonts w:ascii="Times New Roman" w:hAnsi="Times New Roman" w:cs="Times New Roman"/>
          <w:sz w:val="24"/>
          <w:szCs w:val="24"/>
        </w:rPr>
        <w:t>(</w:t>
      </w:r>
      <w:proofErr w:type="spellStart"/>
      <w:r w:rsidRPr="0094558B">
        <w:rPr>
          <w:rFonts w:ascii="Times New Roman" w:hAnsi="Times New Roman" w:cs="Times New Roman"/>
          <w:sz w:val="24"/>
          <w:szCs w:val="24"/>
        </w:rPr>
        <w:t>int</w:t>
      </w:r>
      <w:proofErr w:type="spellEnd"/>
      <w:r w:rsidRPr="0094558B">
        <w:rPr>
          <w:rFonts w:ascii="Times New Roman" w:hAnsi="Times New Roman" w:cs="Times New Roman"/>
          <w:sz w:val="24"/>
          <w:szCs w:val="24"/>
        </w:rPr>
        <w:t xml:space="preserve"> id) {</w:t>
      </w:r>
      <w:r w:rsidRPr="0094558B">
        <w:rPr>
          <w:rFonts w:ascii="Times New Roman" w:hAnsi="Times New Roman" w:cs="Times New Roman"/>
          <w:sz w:val="24"/>
          <w:szCs w:val="24"/>
        </w:rPr>
        <w:br/>
        <w:t xml:space="preserve">        Task current = head;</w:t>
      </w:r>
      <w:r w:rsidRPr="0094558B">
        <w:rPr>
          <w:rFonts w:ascii="Times New Roman" w:hAnsi="Times New Roman" w:cs="Times New Roman"/>
          <w:sz w:val="24"/>
          <w:szCs w:val="24"/>
        </w:rPr>
        <w:br/>
        <w:t xml:space="preserve">        while (current != null) {</w:t>
      </w:r>
      <w:r w:rsidRPr="0094558B">
        <w:rPr>
          <w:rFonts w:ascii="Times New Roman" w:hAnsi="Times New Roman" w:cs="Times New Roman"/>
          <w:sz w:val="24"/>
          <w:szCs w:val="24"/>
        </w:rPr>
        <w:br/>
        <w:t xml:space="preserve">            if (</w:t>
      </w:r>
      <w:proofErr w:type="spellStart"/>
      <w:r w:rsidRPr="0094558B">
        <w:rPr>
          <w:rFonts w:ascii="Times New Roman" w:hAnsi="Times New Roman" w:cs="Times New Roman"/>
          <w:sz w:val="24"/>
          <w:szCs w:val="24"/>
        </w:rPr>
        <w:t>current.taskId</w:t>
      </w:r>
      <w:proofErr w:type="spellEnd"/>
      <w:r w:rsidRPr="0094558B">
        <w:rPr>
          <w:rFonts w:ascii="Times New Roman" w:hAnsi="Times New Roman" w:cs="Times New Roman"/>
          <w:sz w:val="24"/>
          <w:szCs w:val="24"/>
        </w:rPr>
        <w:t xml:space="preserve"> == id) {</w:t>
      </w:r>
      <w:r w:rsidRPr="0094558B">
        <w:rPr>
          <w:rFonts w:ascii="Times New Roman" w:hAnsi="Times New Roman" w:cs="Times New Roman"/>
          <w:sz w:val="24"/>
          <w:szCs w:val="24"/>
        </w:rPr>
        <w:br/>
        <w:t xml:space="preserve">                return current;</w:t>
      </w:r>
      <w:r w:rsidRPr="0094558B">
        <w:rPr>
          <w:rFonts w:ascii="Times New Roman" w:hAnsi="Times New Roman" w:cs="Times New Roman"/>
          <w:sz w:val="24"/>
          <w:szCs w:val="24"/>
        </w:rPr>
        <w:br/>
        <w:t xml:space="preserve">            }</w:t>
      </w:r>
      <w:r w:rsidRPr="0094558B">
        <w:rPr>
          <w:rFonts w:ascii="Times New Roman" w:hAnsi="Times New Roman" w:cs="Times New Roman"/>
          <w:sz w:val="24"/>
          <w:szCs w:val="24"/>
        </w:rPr>
        <w:br/>
        <w:t xml:space="preserve">            current = </w:t>
      </w:r>
      <w:proofErr w:type="spellStart"/>
      <w:r w:rsidRPr="0094558B">
        <w:rPr>
          <w:rFonts w:ascii="Times New Roman" w:hAnsi="Times New Roman" w:cs="Times New Roman"/>
          <w:sz w:val="24"/>
          <w:szCs w:val="24"/>
        </w:rPr>
        <w:t>current.next</w:t>
      </w:r>
      <w:proofErr w:type="spellEnd"/>
      <w:r w:rsidRPr="0094558B">
        <w:rPr>
          <w:rFonts w:ascii="Times New Roman" w:hAnsi="Times New Roman" w:cs="Times New Roman"/>
          <w:sz w:val="24"/>
          <w:szCs w:val="24"/>
        </w:rPr>
        <w:t>;</w:t>
      </w:r>
      <w:r w:rsidRPr="0094558B">
        <w:rPr>
          <w:rFonts w:ascii="Times New Roman" w:hAnsi="Times New Roman" w:cs="Times New Roman"/>
          <w:sz w:val="24"/>
          <w:szCs w:val="24"/>
        </w:rPr>
        <w:br/>
        <w:t xml:space="preserve">        }</w:t>
      </w:r>
      <w:r w:rsidRPr="0094558B">
        <w:rPr>
          <w:rFonts w:ascii="Times New Roman" w:hAnsi="Times New Roman" w:cs="Times New Roman"/>
          <w:sz w:val="24"/>
          <w:szCs w:val="24"/>
        </w:rPr>
        <w:br/>
        <w:t xml:space="preserve">        return null;</w:t>
      </w:r>
      <w:r w:rsidRPr="0094558B">
        <w:rPr>
          <w:rFonts w:ascii="Times New Roman" w:hAnsi="Times New Roman" w:cs="Times New Roman"/>
          <w:sz w:val="24"/>
          <w:szCs w:val="24"/>
        </w:rPr>
        <w:br/>
      </w:r>
      <w:r w:rsidRPr="0094558B">
        <w:rPr>
          <w:rFonts w:ascii="Times New Roman" w:hAnsi="Times New Roman" w:cs="Times New Roman"/>
          <w:sz w:val="24"/>
          <w:szCs w:val="24"/>
        </w:rPr>
        <w:lastRenderedPageBreak/>
        <w:t xml:space="preserve">    }</w:t>
      </w:r>
      <w:r w:rsidRPr="0094558B">
        <w:rPr>
          <w:rFonts w:ascii="Times New Roman" w:hAnsi="Times New Roman" w:cs="Times New Roman"/>
          <w:sz w:val="24"/>
          <w:szCs w:val="24"/>
        </w:rPr>
        <w:br/>
      </w:r>
      <w:r w:rsidRPr="0094558B">
        <w:rPr>
          <w:rFonts w:ascii="Times New Roman" w:hAnsi="Times New Roman" w:cs="Times New Roman"/>
          <w:sz w:val="24"/>
          <w:szCs w:val="24"/>
        </w:rPr>
        <w:br/>
        <w:t xml:space="preserve">    // Traverse and print all tasks</w:t>
      </w:r>
      <w:r w:rsidRPr="0094558B">
        <w:rPr>
          <w:rFonts w:ascii="Times New Roman" w:hAnsi="Times New Roman" w:cs="Times New Roman"/>
          <w:sz w:val="24"/>
          <w:szCs w:val="24"/>
        </w:rPr>
        <w:br/>
        <w:t xml:space="preserve">    public void </w:t>
      </w:r>
      <w:proofErr w:type="spellStart"/>
      <w:r w:rsidRPr="0094558B">
        <w:rPr>
          <w:rFonts w:ascii="Times New Roman" w:hAnsi="Times New Roman" w:cs="Times New Roman"/>
          <w:sz w:val="24"/>
          <w:szCs w:val="24"/>
        </w:rPr>
        <w:t>displayTasks</w:t>
      </w:r>
      <w:proofErr w:type="spellEnd"/>
      <w:r w:rsidRPr="0094558B">
        <w:rPr>
          <w:rFonts w:ascii="Times New Roman" w:hAnsi="Times New Roman" w:cs="Times New Roman"/>
          <w:sz w:val="24"/>
          <w:szCs w:val="24"/>
        </w:rPr>
        <w:t>() {</w:t>
      </w:r>
      <w:r w:rsidRPr="0094558B">
        <w:rPr>
          <w:rFonts w:ascii="Times New Roman" w:hAnsi="Times New Roman" w:cs="Times New Roman"/>
          <w:sz w:val="24"/>
          <w:szCs w:val="24"/>
        </w:rPr>
        <w:br/>
        <w:t xml:space="preserve">        </w:t>
      </w:r>
      <w:proofErr w:type="spellStart"/>
      <w:r w:rsidRPr="0094558B">
        <w:rPr>
          <w:rFonts w:ascii="Times New Roman" w:hAnsi="Times New Roman" w:cs="Times New Roman"/>
          <w:sz w:val="24"/>
          <w:szCs w:val="24"/>
        </w:rPr>
        <w:t>System.out.println</w:t>
      </w:r>
      <w:proofErr w:type="spellEnd"/>
      <w:r w:rsidRPr="0094558B">
        <w:rPr>
          <w:rFonts w:ascii="Times New Roman" w:hAnsi="Times New Roman" w:cs="Times New Roman"/>
          <w:sz w:val="24"/>
          <w:szCs w:val="24"/>
        </w:rPr>
        <w:t>("\</w:t>
      </w:r>
      <w:proofErr w:type="spellStart"/>
      <w:r w:rsidRPr="0094558B">
        <w:rPr>
          <w:rFonts w:ascii="Times New Roman" w:hAnsi="Times New Roman" w:cs="Times New Roman"/>
          <w:sz w:val="24"/>
          <w:szCs w:val="24"/>
        </w:rPr>
        <w:t>nTask</w:t>
      </w:r>
      <w:proofErr w:type="spellEnd"/>
      <w:r w:rsidRPr="0094558B">
        <w:rPr>
          <w:rFonts w:ascii="Times New Roman" w:hAnsi="Times New Roman" w:cs="Times New Roman"/>
          <w:sz w:val="24"/>
          <w:szCs w:val="24"/>
        </w:rPr>
        <w:t xml:space="preserve"> List:");</w:t>
      </w:r>
      <w:r w:rsidRPr="0094558B">
        <w:rPr>
          <w:rFonts w:ascii="Times New Roman" w:hAnsi="Times New Roman" w:cs="Times New Roman"/>
          <w:sz w:val="24"/>
          <w:szCs w:val="24"/>
        </w:rPr>
        <w:br/>
        <w:t xml:space="preserve">        Task current = head;</w:t>
      </w:r>
      <w:r w:rsidRPr="0094558B">
        <w:rPr>
          <w:rFonts w:ascii="Times New Roman" w:hAnsi="Times New Roman" w:cs="Times New Roman"/>
          <w:sz w:val="24"/>
          <w:szCs w:val="24"/>
        </w:rPr>
        <w:br/>
        <w:t xml:space="preserve">        while (current != null) {</w:t>
      </w:r>
      <w:r w:rsidRPr="0094558B">
        <w:rPr>
          <w:rFonts w:ascii="Times New Roman" w:hAnsi="Times New Roman" w:cs="Times New Roman"/>
          <w:sz w:val="24"/>
          <w:szCs w:val="24"/>
        </w:rPr>
        <w:br/>
        <w:t xml:space="preserve">            </w:t>
      </w:r>
      <w:proofErr w:type="spellStart"/>
      <w:r w:rsidRPr="0094558B">
        <w:rPr>
          <w:rFonts w:ascii="Times New Roman" w:hAnsi="Times New Roman" w:cs="Times New Roman"/>
          <w:sz w:val="24"/>
          <w:szCs w:val="24"/>
        </w:rPr>
        <w:t>System.out.println</w:t>
      </w:r>
      <w:proofErr w:type="spellEnd"/>
      <w:r w:rsidRPr="0094558B">
        <w:rPr>
          <w:rFonts w:ascii="Times New Roman" w:hAnsi="Times New Roman" w:cs="Times New Roman"/>
          <w:sz w:val="24"/>
          <w:szCs w:val="24"/>
        </w:rPr>
        <w:t>(current);</w:t>
      </w:r>
      <w:r w:rsidRPr="0094558B">
        <w:rPr>
          <w:rFonts w:ascii="Times New Roman" w:hAnsi="Times New Roman" w:cs="Times New Roman"/>
          <w:sz w:val="24"/>
          <w:szCs w:val="24"/>
        </w:rPr>
        <w:br/>
        <w:t xml:space="preserve">            current = </w:t>
      </w:r>
      <w:proofErr w:type="spellStart"/>
      <w:r w:rsidRPr="0094558B">
        <w:rPr>
          <w:rFonts w:ascii="Times New Roman" w:hAnsi="Times New Roman" w:cs="Times New Roman"/>
          <w:sz w:val="24"/>
          <w:szCs w:val="24"/>
        </w:rPr>
        <w:t>current.next</w:t>
      </w:r>
      <w:proofErr w:type="spellEnd"/>
      <w:r w:rsidRPr="0094558B">
        <w:rPr>
          <w:rFonts w:ascii="Times New Roman" w:hAnsi="Times New Roman" w:cs="Times New Roman"/>
          <w:sz w:val="24"/>
          <w:szCs w:val="24"/>
        </w:rPr>
        <w:t>;</w:t>
      </w:r>
      <w:r w:rsidRPr="0094558B">
        <w:rPr>
          <w:rFonts w:ascii="Times New Roman" w:hAnsi="Times New Roman" w:cs="Times New Roman"/>
          <w:sz w:val="24"/>
          <w:szCs w:val="24"/>
        </w:rPr>
        <w:br/>
        <w:t xml:space="preserve">        }</w:t>
      </w:r>
      <w:r w:rsidRPr="0094558B">
        <w:rPr>
          <w:rFonts w:ascii="Times New Roman" w:hAnsi="Times New Roman" w:cs="Times New Roman"/>
          <w:sz w:val="24"/>
          <w:szCs w:val="24"/>
        </w:rPr>
        <w:br/>
        <w:t xml:space="preserve">    }</w:t>
      </w:r>
      <w:r w:rsidRPr="0094558B">
        <w:rPr>
          <w:rFonts w:ascii="Times New Roman" w:hAnsi="Times New Roman" w:cs="Times New Roman"/>
          <w:sz w:val="24"/>
          <w:szCs w:val="24"/>
        </w:rPr>
        <w:br/>
      </w:r>
      <w:r w:rsidRPr="0094558B">
        <w:rPr>
          <w:rFonts w:ascii="Times New Roman" w:hAnsi="Times New Roman" w:cs="Times New Roman"/>
          <w:sz w:val="24"/>
          <w:szCs w:val="24"/>
        </w:rPr>
        <w:br/>
        <w:t xml:space="preserve">    // Delete task by ID</w:t>
      </w:r>
      <w:r w:rsidRPr="0094558B">
        <w:rPr>
          <w:rFonts w:ascii="Times New Roman" w:hAnsi="Times New Roman" w:cs="Times New Roman"/>
          <w:sz w:val="24"/>
          <w:szCs w:val="24"/>
        </w:rPr>
        <w:br/>
        <w:t xml:space="preserve">    public void </w:t>
      </w:r>
      <w:proofErr w:type="spellStart"/>
      <w:r w:rsidRPr="0094558B">
        <w:rPr>
          <w:rFonts w:ascii="Times New Roman" w:hAnsi="Times New Roman" w:cs="Times New Roman"/>
          <w:sz w:val="24"/>
          <w:szCs w:val="24"/>
        </w:rPr>
        <w:t>deleteTask</w:t>
      </w:r>
      <w:proofErr w:type="spellEnd"/>
      <w:r w:rsidRPr="0094558B">
        <w:rPr>
          <w:rFonts w:ascii="Times New Roman" w:hAnsi="Times New Roman" w:cs="Times New Roman"/>
          <w:sz w:val="24"/>
          <w:szCs w:val="24"/>
        </w:rPr>
        <w:t>(</w:t>
      </w:r>
      <w:proofErr w:type="spellStart"/>
      <w:r w:rsidRPr="0094558B">
        <w:rPr>
          <w:rFonts w:ascii="Times New Roman" w:hAnsi="Times New Roman" w:cs="Times New Roman"/>
          <w:sz w:val="24"/>
          <w:szCs w:val="24"/>
        </w:rPr>
        <w:t>int</w:t>
      </w:r>
      <w:proofErr w:type="spellEnd"/>
      <w:r w:rsidRPr="0094558B">
        <w:rPr>
          <w:rFonts w:ascii="Times New Roman" w:hAnsi="Times New Roman" w:cs="Times New Roman"/>
          <w:sz w:val="24"/>
          <w:szCs w:val="24"/>
        </w:rPr>
        <w:t xml:space="preserve"> id) {</w:t>
      </w:r>
      <w:r w:rsidRPr="0094558B">
        <w:rPr>
          <w:rFonts w:ascii="Times New Roman" w:hAnsi="Times New Roman" w:cs="Times New Roman"/>
          <w:sz w:val="24"/>
          <w:szCs w:val="24"/>
        </w:rPr>
        <w:br/>
        <w:t xml:space="preserve">        if (head == null) return;</w:t>
      </w:r>
      <w:r w:rsidRPr="0094558B">
        <w:rPr>
          <w:rFonts w:ascii="Times New Roman" w:hAnsi="Times New Roman" w:cs="Times New Roman"/>
          <w:sz w:val="24"/>
          <w:szCs w:val="24"/>
        </w:rPr>
        <w:br/>
      </w:r>
      <w:r w:rsidRPr="0094558B">
        <w:rPr>
          <w:rFonts w:ascii="Times New Roman" w:hAnsi="Times New Roman" w:cs="Times New Roman"/>
          <w:sz w:val="24"/>
          <w:szCs w:val="24"/>
        </w:rPr>
        <w:br/>
        <w:t xml:space="preserve">        if (</w:t>
      </w:r>
      <w:proofErr w:type="spellStart"/>
      <w:r w:rsidRPr="0094558B">
        <w:rPr>
          <w:rFonts w:ascii="Times New Roman" w:hAnsi="Times New Roman" w:cs="Times New Roman"/>
          <w:sz w:val="24"/>
          <w:szCs w:val="24"/>
        </w:rPr>
        <w:t>head.taskId</w:t>
      </w:r>
      <w:proofErr w:type="spellEnd"/>
      <w:r w:rsidRPr="0094558B">
        <w:rPr>
          <w:rFonts w:ascii="Times New Roman" w:hAnsi="Times New Roman" w:cs="Times New Roman"/>
          <w:sz w:val="24"/>
          <w:szCs w:val="24"/>
        </w:rPr>
        <w:t xml:space="preserve"> == id) {</w:t>
      </w:r>
      <w:r w:rsidRPr="0094558B">
        <w:rPr>
          <w:rFonts w:ascii="Times New Roman" w:hAnsi="Times New Roman" w:cs="Times New Roman"/>
          <w:sz w:val="24"/>
          <w:szCs w:val="24"/>
        </w:rPr>
        <w:br/>
        <w:t xml:space="preserve">            head = </w:t>
      </w:r>
      <w:proofErr w:type="spellStart"/>
      <w:r w:rsidRPr="0094558B">
        <w:rPr>
          <w:rFonts w:ascii="Times New Roman" w:hAnsi="Times New Roman" w:cs="Times New Roman"/>
          <w:sz w:val="24"/>
          <w:szCs w:val="24"/>
        </w:rPr>
        <w:t>head.next</w:t>
      </w:r>
      <w:proofErr w:type="spellEnd"/>
      <w:r w:rsidRPr="0094558B">
        <w:rPr>
          <w:rFonts w:ascii="Times New Roman" w:hAnsi="Times New Roman" w:cs="Times New Roman"/>
          <w:sz w:val="24"/>
          <w:szCs w:val="24"/>
        </w:rPr>
        <w:t>;</w:t>
      </w:r>
      <w:r w:rsidRPr="0094558B">
        <w:rPr>
          <w:rFonts w:ascii="Times New Roman" w:hAnsi="Times New Roman" w:cs="Times New Roman"/>
          <w:sz w:val="24"/>
          <w:szCs w:val="24"/>
        </w:rPr>
        <w:br/>
        <w:t xml:space="preserve">            </w:t>
      </w:r>
      <w:proofErr w:type="spellStart"/>
      <w:r w:rsidRPr="0094558B">
        <w:rPr>
          <w:rFonts w:ascii="Times New Roman" w:hAnsi="Times New Roman" w:cs="Times New Roman"/>
          <w:sz w:val="24"/>
          <w:szCs w:val="24"/>
        </w:rPr>
        <w:t>System.out.println</w:t>
      </w:r>
      <w:proofErr w:type="spellEnd"/>
      <w:r w:rsidRPr="0094558B">
        <w:rPr>
          <w:rFonts w:ascii="Times New Roman" w:hAnsi="Times New Roman" w:cs="Times New Roman"/>
          <w:sz w:val="24"/>
          <w:szCs w:val="24"/>
        </w:rPr>
        <w:t>("Task with ID " + id + " deleted.");</w:t>
      </w:r>
      <w:r w:rsidRPr="0094558B">
        <w:rPr>
          <w:rFonts w:ascii="Times New Roman" w:hAnsi="Times New Roman" w:cs="Times New Roman"/>
          <w:sz w:val="24"/>
          <w:szCs w:val="24"/>
        </w:rPr>
        <w:br/>
        <w:t xml:space="preserve">            return;</w:t>
      </w:r>
      <w:r w:rsidRPr="0094558B">
        <w:rPr>
          <w:rFonts w:ascii="Times New Roman" w:hAnsi="Times New Roman" w:cs="Times New Roman"/>
          <w:sz w:val="24"/>
          <w:szCs w:val="24"/>
        </w:rPr>
        <w:br/>
        <w:t xml:space="preserve">        }</w:t>
      </w:r>
      <w:r w:rsidRPr="0094558B">
        <w:rPr>
          <w:rFonts w:ascii="Times New Roman" w:hAnsi="Times New Roman" w:cs="Times New Roman"/>
          <w:sz w:val="24"/>
          <w:szCs w:val="24"/>
        </w:rPr>
        <w:br/>
      </w:r>
      <w:r w:rsidRPr="0094558B">
        <w:rPr>
          <w:rFonts w:ascii="Times New Roman" w:hAnsi="Times New Roman" w:cs="Times New Roman"/>
          <w:sz w:val="24"/>
          <w:szCs w:val="24"/>
        </w:rPr>
        <w:br/>
        <w:t xml:space="preserve">        Task current = head;</w:t>
      </w:r>
      <w:r w:rsidRPr="0094558B">
        <w:rPr>
          <w:rFonts w:ascii="Times New Roman" w:hAnsi="Times New Roman" w:cs="Times New Roman"/>
          <w:sz w:val="24"/>
          <w:szCs w:val="24"/>
        </w:rPr>
        <w:br/>
        <w:t xml:space="preserve">        while (</w:t>
      </w:r>
      <w:proofErr w:type="spellStart"/>
      <w:r w:rsidRPr="0094558B">
        <w:rPr>
          <w:rFonts w:ascii="Times New Roman" w:hAnsi="Times New Roman" w:cs="Times New Roman"/>
          <w:sz w:val="24"/>
          <w:szCs w:val="24"/>
        </w:rPr>
        <w:t>current.next</w:t>
      </w:r>
      <w:proofErr w:type="spellEnd"/>
      <w:r w:rsidRPr="0094558B">
        <w:rPr>
          <w:rFonts w:ascii="Times New Roman" w:hAnsi="Times New Roman" w:cs="Times New Roman"/>
          <w:sz w:val="24"/>
          <w:szCs w:val="24"/>
        </w:rPr>
        <w:t xml:space="preserve"> != null) {</w:t>
      </w:r>
      <w:r w:rsidRPr="0094558B">
        <w:rPr>
          <w:rFonts w:ascii="Times New Roman" w:hAnsi="Times New Roman" w:cs="Times New Roman"/>
          <w:sz w:val="24"/>
          <w:szCs w:val="24"/>
        </w:rPr>
        <w:br/>
        <w:t xml:space="preserve">            if (</w:t>
      </w:r>
      <w:proofErr w:type="spellStart"/>
      <w:r w:rsidRPr="0094558B">
        <w:rPr>
          <w:rFonts w:ascii="Times New Roman" w:hAnsi="Times New Roman" w:cs="Times New Roman"/>
          <w:sz w:val="24"/>
          <w:szCs w:val="24"/>
        </w:rPr>
        <w:t>current.next.taskId</w:t>
      </w:r>
      <w:proofErr w:type="spellEnd"/>
      <w:r w:rsidRPr="0094558B">
        <w:rPr>
          <w:rFonts w:ascii="Times New Roman" w:hAnsi="Times New Roman" w:cs="Times New Roman"/>
          <w:sz w:val="24"/>
          <w:szCs w:val="24"/>
        </w:rPr>
        <w:t xml:space="preserve"> == id) {</w:t>
      </w:r>
      <w:r w:rsidRPr="0094558B">
        <w:rPr>
          <w:rFonts w:ascii="Times New Roman" w:hAnsi="Times New Roman" w:cs="Times New Roman"/>
          <w:sz w:val="24"/>
          <w:szCs w:val="24"/>
        </w:rPr>
        <w:br/>
        <w:t xml:space="preserve">                </w:t>
      </w:r>
      <w:proofErr w:type="spellStart"/>
      <w:r w:rsidRPr="0094558B">
        <w:rPr>
          <w:rFonts w:ascii="Times New Roman" w:hAnsi="Times New Roman" w:cs="Times New Roman"/>
          <w:sz w:val="24"/>
          <w:szCs w:val="24"/>
        </w:rPr>
        <w:t>current.next</w:t>
      </w:r>
      <w:proofErr w:type="spellEnd"/>
      <w:r w:rsidRPr="0094558B">
        <w:rPr>
          <w:rFonts w:ascii="Times New Roman" w:hAnsi="Times New Roman" w:cs="Times New Roman"/>
          <w:sz w:val="24"/>
          <w:szCs w:val="24"/>
        </w:rPr>
        <w:t xml:space="preserve"> = </w:t>
      </w:r>
      <w:proofErr w:type="spellStart"/>
      <w:r w:rsidRPr="0094558B">
        <w:rPr>
          <w:rFonts w:ascii="Times New Roman" w:hAnsi="Times New Roman" w:cs="Times New Roman"/>
          <w:sz w:val="24"/>
          <w:szCs w:val="24"/>
        </w:rPr>
        <w:t>current.next.next</w:t>
      </w:r>
      <w:proofErr w:type="spellEnd"/>
      <w:r w:rsidRPr="0094558B">
        <w:rPr>
          <w:rFonts w:ascii="Times New Roman" w:hAnsi="Times New Roman" w:cs="Times New Roman"/>
          <w:sz w:val="24"/>
          <w:szCs w:val="24"/>
        </w:rPr>
        <w:t>;</w:t>
      </w:r>
      <w:r w:rsidRPr="0094558B">
        <w:rPr>
          <w:rFonts w:ascii="Times New Roman" w:hAnsi="Times New Roman" w:cs="Times New Roman"/>
          <w:sz w:val="24"/>
          <w:szCs w:val="24"/>
        </w:rPr>
        <w:br/>
        <w:t xml:space="preserve">                </w:t>
      </w:r>
      <w:proofErr w:type="spellStart"/>
      <w:r w:rsidRPr="0094558B">
        <w:rPr>
          <w:rFonts w:ascii="Times New Roman" w:hAnsi="Times New Roman" w:cs="Times New Roman"/>
          <w:sz w:val="24"/>
          <w:szCs w:val="24"/>
        </w:rPr>
        <w:t>System.out.println</w:t>
      </w:r>
      <w:proofErr w:type="spellEnd"/>
      <w:r w:rsidRPr="0094558B">
        <w:rPr>
          <w:rFonts w:ascii="Times New Roman" w:hAnsi="Times New Roman" w:cs="Times New Roman"/>
          <w:sz w:val="24"/>
          <w:szCs w:val="24"/>
        </w:rPr>
        <w:t>("Task with ID " + id + " deleted.");</w:t>
      </w:r>
      <w:r w:rsidRPr="0094558B">
        <w:rPr>
          <w:rFonts w:ascii="Times New Roman" w:hAnsi="Times New Roman" w:cs="Times New Roman"/>
          <w:sz w:val="24"/>
          <w:szCs w:val="24"/>
        </w:rPr>
        <w:br/>
        <w:t xml:space="preserve">                return;</w:t>
      </w:r>
      <w:r w:rsidRPr="0094558B">
        <w:rPr>
          <w:rFonts w:ascii="Times New Roman" w:hAnsi="Times New Roman" w:cs="Times New Roman"/>
          <w:sz w:val="24"/>
          <w:szCs w:val="24"/>
        </w:rPr>
        <w:br/>
        <w:t xml:space="preserve">            }</w:t>
      </w:r>
      <w:r w:rsidRPr="0094558B">
        <w:rPr>
          <w:rFonts w:ascii="Times New Roman" w:hAnsi="Times New Roman" w:cs="Times New Roman"/>
          <w:sz w:val="24"/>
          <w:szCs w:val="24"/>
        </w:rPr>
        <w:br/>
        <w:t xml:space="preserve">            current = </w:t>
      </w:r>
      <w:proofErr w:type="spellStart"/>
      <w:r w:rsidRPr="0094558B">
        <w:rPr>
          <w:rFonts w:ascii="Times New Roman" w:hAnsi="Times New Roman" w:cs="Times New Roman"/>
          <w:sz w:val="24"/>
          <w:szCs w:val="24"/>
        </w:rPr>
        <w:t>current.next</w:t>
      </w:r>
      <w:proofErr w:type="spellEnd"/>
      <w:r w:rsidRPr="0094558B">
        <w:rPr>
          <w:rFonts w:ascii="Times New Roman" w:hAnsi="Times New Roman" w:cs="Times New Roman"/>
          <w:sz w:val="24"/>
          <w:szCs w:val="24"/>
        </w:rPr>
        <w:t>;</w:t>
      </w:r>
      <w:r w:rsidRPr="0094558B">
        <w:rPr>
          <w:rFonts w:ascii="Times New Roman" w:hAnsi="Times New Roman" w:cs="Times New Roman"/>
          <w:sz w:val="24"/>
          <w:szCs w:val="24"/>
        </w:rPr>
        <w:br/>
        <w:t xml:space="preserve">        }</w:t>
      </w:r>
      <w:r w:rsidRPr="0094558B">
        <w:rPr>
          <w:rFonts w:ascii="Times New Roman" w:hAnsi="Times New Roman" w:cs="Times New Roman"/>
          <w:sz w:val="24"/>
          <w:szCs w:val="24"/>
        </w:rPr>
        <w:br/>
      </w:r>
      <w:r w:rsidRPr="0094558B">
        <w:rPr>
          <w:rFonts w:ascii="Times New Roman" w:hAnsi="Times New Roman" w:cs="Times New Roman"/>
          <w:sz w:val="24"/>
          <w:szCs w:val="24"/>
        </w:rPr>
        <w:br/>
        <w:t xml:space="preserve">        </w:t>
      </w:r>
      <w:proofErr w:type="spellStart"/>
      <w:r w:rsidRPr="0094558B">
        <w:rPr>
          <w:rFonts w:ascii="Times New Roman" w:hAnsi="Times New Roman" w:cs="Times New Roman"/>
          <w:sz w:val="24"/>
          <w:szCs w:val="24"/>
        </w:rPr>
        <w:t>System.out.println</w:t>
      </w:r>
      <w:proofErr w:type="spellEnd"/>
      <w:r w:rsidRPr="0094558B">
        <w:rPr>
          <w:rFonts w:ascii="Times New Roman" w:hAnsi="Times New Roman" w:cs="Times New Roman"/>
          <w:sz w:val="24"/>
          <w:szCs w:val="24"/>
        </w:rPr>
        <w:t>("Task with ID " + id + " not found.");</w:t>
      </w:r>
      <w:r w:rsidRPr="0094558B">
        <w:rPr>
          <w:rFonts w:ascii="Times New Roman" w:hAnsi="Times New Roman" w:cs="Times New Roman"/>
          <w:sz w:val="24"/>
          <w:szCs w:val="24"/>
        </w:rPr>
        <w:br/>
        <w:t xml:space="preserve">    }</w:t>
      </w:r>
      <w:r w:rsidRPr="0094558B">
        <w:rPr>
          <w:rFonts w:ascii="Times New Roman" w:hAnsi="Times New Roman" w:cs="Times New Roman"/>
          <w:sz w:val="24"/>
          <w:szCs w:val="24"/>
        </w:rPr>
        <w:br/>
      </w:r>
      <w:r w:rsidRPr="0094558B">
        <w:rPr>
          <w:rFonts w:ascii="Times New Roman" w:hAnsi="Times New Roman" w:cs="Times New Roman"/>
          <w:sz w:val="24"/>
          <w:szCs w:val="24"/>
        </w:rPr>
        <w:br/>
        <w:t xml:space="preserve">    public static void main(String[] </w:t>
      </w:r>
      <w:proofErr w:type="spellStart"/>
      <w:r w:rsidRPr="0094558B">
        <w:rPr>
          <w:rFonts w:ascii="Times New Roman" w:hAnsi="Times New Roman" w:cs="Times New Roman"/>
          <w:sz w:val="24"/>
          <w:szCs w:val="24"/>
        </w:rPr>
        <w:t>args</w:t>
      </w:r>
      <w:proofErr w:type="spellEnd"/>
      <w:r w:rsidRPr="0094558B">
        <w:rPr>
          <w:rFonts w:ascii="Times New Roman" w:hAnsi="Times New Roman" w:cs="Times New Roman"/>
          <w:sz w:val="24"/>
          <w:szCs w:val="24"/>
        </w:rPr>
        <w:t>) {</w:t>
      </w:r>
      <w:r w:rsidRPr="0094558B">
        <w:rPr>
          <w:rFonts w:ascii="Times New Roman" w:hAnsi="Times New Roman" w:cs="Times New Roman"/>
          <w:sz w:val="24"/>
          <w:szCs w:val="24"/>
        </w:rPr>
        <w:br/>
        <w:t xml:space="preserve">        </w:t>
      </w:r>
      <w:proofErr w:type="spellStart"/>
      <w:r w:rsidRPr="0094558B">
        <w:rPr>
          <w:rFonts w:ascii="Times New Roman" w:hAnsi="Times New Roman" w:cs="Times New Roman"/>
          <w:sz w:val="24"/>
          <w:szCs w:val="24"/>
        </w:rPr>
        <w:t>TaskManagementSystem</w:t>
      </w:r>
      <w:proofErr w:type="spellEnd"/>
      <w:r w:rsidRPr="0094558B">
        <w:rPr>
          <w:rFonts w:ascii="Times New Roman" w:hAnsi="Times New Roman" w:cs="Times New Roman"/>
          <w:sz w:val="24"/>
          <w:szCs w:val="24"/>
        </w:rPr>
        <w:t xml:space="preserve"> system = new </w:t>
      </w:r>
      <w:proofErr w:type="spellStart"/>
      <w:r w:rsidRPr="0094558B">
        <w:rPr>
          <w:rFonts w:ascii="Times New Roman" w:hAnsi="Times New Roman" w:cs="Times New Roman"/>
          <w:sz w:val="24"/>
          <w:szCs w:val="24"/>
        </w:rPr>
        <w:t>TaskManagementSystem</w:t>
      </w:r>
      <w:proofErr w:type="spellEnd"/>
      <w:r w:rsidRPr="0094558B">
        <w:rPr>
          <w:rFonts w:ascii="Times New Roman" w:hAnsi="Times New Roman" w:cs="Times New Roman"/>
          <w:sz w:val="24"/>
          <w:szCs w:val="24"/>
        </w:rPr>
        <w:t>();</w:t>
      </w:r>
      <w:r w:rsidRPr="0094558B">
        <w:rPr>
          <w:rFonts w:ascii="Times New Roman" w:hAnsi="Times New Roman" w:cs="Times New Roman"/>
          <w:sz w:val="24"/>
          <w:szCs w:val="24"/>
        </w:rPr>
        <w:br/>
      </w:r>
      <w:r w:rsidRPr="0094558B">
        <w:rPr>
          <w:rFonts w:ascii="Times New Roman" w:hAnsi="Times New Roman" w:cs="Times New Roman"/>
          <w:sz w:val="24"/>
          <w:szCs w:val="24"/>
        </w:rPr>
        <w:br/>
        <w:t xml:space="preserve">        </w:t>
      </w:r>
      <w:proofErr w:type="spellStart"/>
      <w:r w:rsidRPr="0094558B">
        <w:rPr>
          <w:rFonts w:ascii="Times New Roman" w:hAnsi="Times New Roman" w:cs="Times New Roman"/>
          <w:sz w:val="24"/>
          <w:szCs w:val="24"/>
        </w:rPr>
        <w:t>system.addTask</w:t>
      </w:r>
      <w:proofErr w:type="spellEnd"/>
      <w:r w:rsidRPr="0094558B">
        <w:rPr>
          <w:rFonts w:ascii="Times New Roman" w:hAnsi="Times New Roman" w:cs="Times New Roman"/>
          <w:sz w:val="24"/>
          <w:szCs w:val="24"/>
        </w:rPr>
        <w:t>(1, "Design UI", "Pending");</w:t>
      </w:r>
      <w:r w:rsidRPr="0094558B">
        <w:rPr>
          <w:rFonts w:ascii="Times New Roman" w:hAnsi="Times New Roman" w:cs="Times New Roman"/>
          <w:sz w:val="24"/>
          <w:szCs w:val="24"/>
        </w:rPr>
        <w:br/>
        <w:t xml:space="preserve">        </w:t>
      </w:r>
      <w:proofErr w:type="spellStart"/>
      <w:r w:rsidRPr="0094558B">
        <w:rPr>
          <w:rFonts w:ascii="Times New Roman" w:hAnsi="Times New Roman" w:cs="Times New Roman"/>
          <w:sz w:val="24"/>
          <w:szCs w:val="24"/>
        </w:rPr>
        <w:t>system.addTask</w:t>
      </w:r>
      <w:proofErr w:type="spellEnd"/>
      <w:r w:rsidRPr="0094558B">
        <w:rPr>
          <w:rFonts w:ascii="Times New Roman" w:hAnsi="Times New Roman" w:cs="Times New Roman"/>
          <w:sz w:val="24"/>
          <w:szCs w:val="24"/>
        </w:rPr>
        <w:t>(2, "Develop Backend", "In Progress");</w:t>
      </w:r>
      <w:r w:rsidRPr="0094558B">
        <w:rPr>
          <w:rFonts w:ascii="Times New Roman" w:hAnsi="Times New Roman" w:cs="Times New Roman"/>
          <w:sz w:val="24"/>
          <w:szCs w:val="24"/>
        </w:rPr>
        <w:br/>
      </w:r>
      <w:r w:rsidRPr="0094558B">
        <w:rPr>
          <w:rFonts w:ascii="Times New Roman" w:hAnsi="Times New Roman" w:cs="Times New Roman"/>
          <w:sz w:val="24"/>
          <w:szCs w:val="24"/>
        </w:rPr>
        <w:lastRenderedPageBreak/>
        <w:t xml:space="preserve">        </w:t>
      </w:r>
      <w:proofErr w:type="spellStart"/>
      <w:r w:rsidRPr="0094558B">
        <w:rPr>
          <w:rFonts w:ascii="Times New Roman" w:hAnsi="Times New Roman" w:cs="Times New Roman"/>
          <w:sz w:val="24"/>
          <w:szCs w:val="24"/>
        </w:rPr>
        <w:t>system.addTask</w:t>
      </w:r>
      <w:proofErr w:type="spellEnd"/>
      <w:r w:rsidRPr="0094558B">
        <w:rPr>
          <w:rFonts w:ascii="Times New Roman" w:hAnsi="Times New Roman" w:cs="Times New Roman"/>
          <w:sz w:val="24"/>
          <w:szCs w:val="24"/>
        </w:rPr>
        <w:t>(3, "Write Test Cases", "Pending");</w:t>
      </w:r>
      <w:r w:rsidRPr="0094558B">
        <w:rPr>
          <w:rFonts w:ascii="Times New Roman" w:hAnsi="Times New Roman" w:cs="Times New Roman"/>
          <w:sz w:val="24"/>
          <w:szCs w:val="24"/>
        </w:rPr>
        <w:br/>
      </w:r>
      <w:r w:rsidRPr="0094558B">
        <w:rPr>
          <w:rFonts w:ascii="Times New Roman" w:hAnsi="Times New Roman" w:cs="Times New Roman"/>
          <w:sz w:val="24"/>
          <w:szCs w:val="24"/>
        </w:rPr>
        <w:br/>
        <w:t xml:space="preserve">        </w:t>
      </w:r>
      <w:proofErr w:type="spellStart"/>
      <w:r w:rsidRPr="0094558B">
        <w:rPr>
          <w:rFonts w:ascii="Times New Roman" w:hAnsi="Times New Roman" w:cs="Times New Roman"/>
          <w:sz w:val="24"/>
          <w:szCs w:val="24"/>
        </w:rPr>
        <w:t>system.displayTasks</w:t>
      </w:r>
      <w:proofErr w:type="spellEnd"/>
      <w:r w:rsidRPr="0094558B">
        <w:rPr>
          <w:rFonts w:ascii="Times New Roman" w:hAnsi="Times New Roman" w:cs="Times New Roman"/>
          <w:sz w:val="24"/>
          <w:szCs w:val="24"/>
        </w:rPr>
        <w:t>();</w:t>
      </w:r>
      <w:r w:rsidRPr="0094558B">
        <w:rPr>
          <w:rFonts w:ascii="Times New Roman" w:hAnsi="Times New Roman" w:cs="Times New Roman"/>
          <w:sz w:val="24"/>
          <w:szCs w:val="24"/>
        </w:rPr>
        <w:br/>
      </w:r>
      <w:r w:rsidRPr="0094558B">
        <w:rPr>
          <w:rFonts w:ascii="Times New Roman" w:hAnsi="Times New Roman" w:cs="Times New Roman"/>
          <w:sz w:val="24"/>
          <w:szCs w:val="24"/>
        </w:rPr>
        <w:br/>
        <w:t xml:space="preserve">        Task t = </w:t>
      </w:r>
      <w:proofErr w:type="spellStart"/>
      <w:r w:rsidRPr="0094558B">
        <w:rPr>
          <w:rFonts w:ascii="Times New Roman" w:hAnsi="Times New Roman" w:cs="Times New Roman"/>
          <w:sz w:val="24"/>
          <w:szCs w:val="24"/>
        </w:rPr>
        <w:t>system.searchTask</w:t>
      </w:r>
      <w:proofErr w:type="spellEnd"/>
      <w:r w:rsidRPr="0094558B">
        <w:rPr>
          <w:rFonts w:ascii="Times New Roman" w:hAnsi="Times New Roman" w:cs="Times New Roman"/>
          <w:sz w:val="24"/>
          <w:szCs w:val="24"/>
        </w:rPr>
        <w:t>(2);</w:t>
      </w:r>
      <w:r w:rsidRPr="0094558B">
        <w:rPr>
          <w:rFonts w:ascii="Times New Roman" w:hAnsi="Times New Roman" w:cs="Times New Roman"/>
          <w:sz w:val="24"/>
          <w:szCs w:val="24"/>
        </w:rPr>
        <w:br/>
        <w:t xml:space="preserve">        </w:t>
      </w:r>
      <w:proofErr w:type="spellStart"/>
      <w:r w:rsidRPr="0094558B">
        <w:rPr>
          <w:rFonts w:ascii="Times New Roman" w:hAnsi="Times New Roman" w:cs="Times New Roman"/>
          <w:sz w:val="24"/>
          <w:szCs w:val="24"/>
        </w:rPr>
        <w:t>System.out.println</w:t>
      </w:r>
      <w:proofErr w:type="spellEnd"/>
      <w:r w:rsidRPr="0094558B">
        <w:rPr>
          <w:rFonts w:ascii="Times New Roman" w:hAnsi="Times New Roman" w:cs="Times New Roman"/>
          <w:sz w:val="24"/>
          <w:szCs w:val="24"/>
        </w:rPr>
        <w:t>("\</w:t>
      </w:r>
      <w:proofErr w:type="spellStart"/>
      <w:r w:rsidRPr="0094558B">
        <w:rPr>
          <w:rFonts w:ascii="Times New Roman" w:hAnsi="Times New Roman" w:cs="Times New Roman"/>
          <w:sz w:val="24"/>
          <w:szCs w:val="24"/>
        </w:rPr>
        <w:t>nSearch</w:t>
      </w:r>
      <w:proofErr w:type="spellEnd"/>
      <w:r w:rsidRPr="0094558B">
        <w:rPr>
          <w:rFonts w:ascii="Times New Roman" w:hAnsi="Times New Roman" w:cs="Times New Roman"/>
          <w:sz w:val="24"/>
          <w:szCs w:val="24"/>
        </w:rPr>
        <w:t xml:space="preserve"> Result: " + (t != null ? t : "Not found"));</w:t>
      </w:r>
      <w:r w:rsidRPr="0094558B">
        <w:rPr>
          <w:rFonts w:ascii="Times New Roman" w:hAnsi="Times New Roman" w:cs="Times New Roman"/>
          <w:sz w:val="24"/>
          <w:szCs w:val="24"/>
        </w:rPr>
        <w:br/>
      </w:r>
      <w:r w:rsidRPr="0094558B">
        <w:rPr>
          <w:rFonts w:ascii="Times New Roman" w:hAnsi="Times New Roman" w:cs="Times New Roman"/>
          <w:sz w:val="24"/>
          <w:szCs w:val="24"/>
        </w:rPr>
        <w:br/>
        <w:t xml:space="preserve">        </w:t>
      </w:r>
      <w:proofErr w:type="spellStart"/>
      <w:r w:rsidRPr="0094558B">
        <w:rPr>
          <w:rFonts w:ascii="Times New Roman" w:hAnsi="Times New Roman" w:cs="Times New Roman"/>
          <w:sz w:val="24"/>
          <w:szCs w:val="24"/>
        </w:rPr>
        <w:t>system.deleteTask</w:t>
      </w:r>
      <w:proofErr w:type="spellEnd"/>
      <w:r w:rsidRPr="0094558B">
        <w:rPr>
          <w:rFonts w:ascii="Times New Roman" w:hAnsi="Times New Roman" w:cs="Times New Roman"/>
          <w:sz w:val="24"/>
          <w:szCs w:val="24"/>
        </w:rPr>
        <w:t>(2);</w:t>
      </w:r>
      <w:r w:rsidRPr="0094558B">
        <w:rPr>
          <w:rFonts w:ascii="Times New Roman" w:hAnsi="Times New Roman" w:cs="Times New Roman"/>
          <w:sz w:val="24"/>
          <w:szCs w:val="24"/>
        </w:rPr>
        <w:br/>
        <w:t xml:space="preserve">        </w:t>
      </w:r>
      <w:proofErr w:type="spellStart"/>
      <w:r w:rsidRPr="0094558B">
        <w:rPr>
          <w:rFonts w:ascii="Times New Roman" w:hAnsi="Times New Roman" w:cs="Times New Roman"/>
          <w:sz w:val="24"/>
          <w:szCs w:val="24"/>
        </w:rPr>
        <w:t>system.displayTasks</w:t>
      </w:r>
      <w:proofErr w:type="spellEnd"/>
      <w:r w:rsidRPr="0094558B">
        <w:rPr>
          <w:rFonts w:ascii="Times New Roman" w:hAnsi="Times New Roman" w:cs="Times New Roman"/>
          <w:sz w:val="24"/>
          <w:szCs w:val="24"/>
        </w:rPr>
        <w:t>();</w:t>
      </w:r>
      <w:r w:rsidRPr="0094558B">
        <w:rPr>
          <w:rFonts w:ascii="Times New Roman" w:hAnsi="Times New Roman" w:cs="Times New Roman"/>
          <w:sz w:val="24"/>
          <w:szCs w:val="24"/>
        </w:rPr>
        <w:br/>
        <w:t xml:space="preserve">    }</w:t>
      </w:r>
      <w:r w:rsidRPr="0094558B">
        <w:rPr>
          <w:rFonts w:ascii="Times New Roman" w:hAnsi="Times New Roman" w:cs="Times New Roman"/>
          <w:sz w:val="24"/>
          <w:szCs w:val="24"/>
        </w:rPr>
        <w:br/>
        <w:t>}</w:t>
      </w:r>
    </w:p>
    <w:p w:rsidR="0094558B" w:rsidRDefault="0094558B" w:rsidP="0094558B">
      <w:pPr>
        <w:rPr>
          <w:rFonts w:ascii="Times New Roman" w:hAnsi="Times New Roman" w:cs="Times New Roman"/>
          <w:b/>
          <w:sz w:val="24"/>
          <w:szCs w:val="24"/>
        </w:rPr>
      </w:pPr>
      <w:r w:rsidRPr="0094558B">
        <w:rPr>
          <w:rFonts w:ascii="Times New Roman" w:hAnsi="Times New Roman" w:cs="Times New Roman"/>
          <w:b/>
          <w:sz w:val="24"/>
          <w:szCs w:val="24"/>
        </w:rPr>
        <w:t>OUTPUT:</w:t>
      </w:r>
    </w:p>
    <w:p w:rsidR="0094558B" w:rsidRPr="0094558B" w:rsidRDefault="0094558B" w:rsidP="0094558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2858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6-22 143234.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2858770"/>
                    </a:xfrm>
                    <a:prstGeom prst="rect">
                      <a:avLst/>
                    </a:prstGeom>
                  </pic:spPr>
                </pic:pic>
              </a:graphicData>
            </a:graphic>
          </wp:inline>
        </w:drawing>
      </w:r>
    </w:p>
    <w:p w:rsidR="0094558B" w:rsidRPr="0094558B" w:rsidRDefault="0094558B" w:rsidP="0094558B">
      <w:pPr>
        <w:pStyle w:val="Heading2"/>
        <w:rPr>
          <w:rFonts w:ascii="Times New Roman" w:hAnsi="Times New Roman" w:cs="Times New Roman"/>
          <w:color w:val="auto"/>
          <w:sz w:val="24"/>
          <w:szCs w:val="24"/>
        </w:rPr>
      </w:pPr>
      <w:r w:rsidRPr="0094558B">
        <w:rPr>
          <w:rFonts w:ascii="Times New Roman" w:hAnsi="Times New Roman" w:cs="Times New Roman"/>
          <w:color w:val="auto"/>
          <w:sz w:val="24"/>
          <w:szCs w:val="24"/>
        </w:rPr>
        <w:t>Analysis:</w:t>
      </w:r>
    </w:p>
    <w:p w:rsidR="0094558B" w:rsidRDefault="0094558B" w:rsidP="0094558B">
      <w:pPr>
        <w:rPr>
          <w:rFonts w:ascii="Times New Roman" w:hAnsi="Times New Roman" w:cs="Times New Roman"/>
          <w:sz w:val="24"/>
          <w:szCs w:val="24"/>
        </w:rPr>
      </w:pPr>
      <w:r w:rsidRPr="0094558B">
        <w:rPr>
          <w:rFonts w:ascii="Times New Roman" w:hAnsi="Times New Roman" w:cs="Times New Roman"/>
          <w:sz w:val="24"/>
          <w:szCs w:val="24"/>
        </w:rPr>
        <w:t>Time Complexity of Operations:</w:t>
      </w:r>
      <w:r w:rsidRPr="0094558B">
        <w:rPr>
          <w:rFonts w:ascii="Times New Roman" w:hAnsi="Times New Roman" w:cs="Times New Roman"/>
          <w:sz w:val="24"/>
          <w:szCs w:val="24"/>
        </w:rPr>
        <w:br/>
        <w:t>- Add Task: O(n) – Requires traversal to the end of the list.</w:t>
      </w:r>
      <w:r w:rsidRPr="0094558B">
        <w:rPr>
          <w:rFonts w:ascii="Times New Roman" w:hAnsi="Times New Roman" w:cs="Times New Roman"/>
          <w:sz w:val="24"/>
          <w:szCs w:val="24"/>
        </w:rPr>
        <w:br/>
        <w:t>- Search Task: O(n) – Linear search through the nodes.</w:t>
      </w:r>
      <w:r w:rsidRPr="0094558B">
        <w:rPr>
          <w:rFonts w:ascii="Times New Roman" w:hAnsi="Times New Roman" w:cs="Times New Roman"/>
          <w:sz w:val="24"/>
          <w:szCs w:val="24"/>
        </w:rPr>
        <w:br/>
        <w:t>- Display Tasks: O(n) – Traverses and prints each task.</w:t>
      </w:r>
      <w:r w:rsidRPr="0094558B">
        <w:rPr>
          <w:rFonts w:ascii="Times New Roman" w:hAnsi="Times New Roman" w:cs="Times New Roman"/>
          <w:sz w:val="24"/>
          <w:szCs w:val="24"/>
        </w:rPr>
        <w:br/>
        <w:t>- Delete Task: O(n) – Searches for task and updates links.</w:t>
      </w:r>
      <w:r w:rsidRPr="0094558B">
        <w:rPr>
          <w:rFonts w:ascii="Times New Roman" w:hAnsi="Times New Roman" w:cs="Times New Roman"/>
          <w:sz w:val="24"/>
          <w:szCs w:val="24"/>
        </w:rPr>
        <w:br/>
      </w:r>
      <w:r w:rsidRPr="0094558B">
        <w:rPr>
          <w:rFonts w:ascii="Times New Roman" w:hAnsi="Times New Roman" w:cs="Times New Roman"/>
          <w:sz w:val="24"/>
          <w:szCs w:val="24"/>
        </w:rPr>
        <w:br/>
        <w:t>Advantages of Linked Lists over Arrays:</w:t>
      </w:r>
      <w:r w:rsidRPr="0094558B">
        <w:rPr>
          <w:rFonts w:ascii="Times New Roman" w:hAnsi="Times New Roman" w:cs="Times New Roman"/>
          <w:sz w:val="24"/>
          <w:szCs w:val="24"/>
        </w:rPr>
        <w:br/>
        <w:t>- Dynamic Size: No need for a predefined size.</w:t>
      </w:r>
      <w:r w:rsidRPr="0094558B">
        <w:rPr>
          <w:rFonts w:ascii="Times New Roman" w:hAnsi="Times New Roman" w:cs="Times New Roman"/>
          <w:sz w:val="24"/>
          <w:szCs w:val="24"/>
        </w:rPr>
        <w:br/>
        <w:t>- Efficient Insert/Delete: No element shifting required.</w:t>
      </w:r>
      <w:r w:rsidRPr="0094558B">
        <w:rPr>
          <w:rFonts w:ascii="Times New Roman" w:hAnsi="Times New Roman" w:cs="Times New Roman"/>
          <w:sz w:val="24"/>
          <w:szCs w:val="24"/>
        </w:rPr>
        <w:br/>
        <w:t>- No Memory Wastage: Memory allocated as needed.</w:t>
      </w:r>
      <w:r w:rsidRPr="0094558B">
        <w:rPr>
          <w:rFonts w:ascii="Times New Roman" w:hAnsi="Times New Roman" w:cs="Times New Roman"/>
          <w:sz w:val="24"/>
          <w:szCs w:val="24"/>
        </w:rPr>
        <w:br/>
        <w:t>- Ideal for Dynamic Data: Useful when frequent additions or deletions are required.</w:t>
      </w:r>
    </w:p>
    <w:p w:rsidR="0094558B" w:rsidRDefault="0094558B" w:rsidP="0094558B">
      <w:pPr>
        <w:rPr>
          <w:rFonts w:ascii="Times New Roman" w:hAnsi="Times New Roman" w:cs="Times New Roman"/>
          <w:sz w:val="24"/>
          <w:szCs w:val="24"/>
        </w:rPr>
      </w:pPr>
    </w:p>
    <w:p w:rsidR="0094558B" w:rsidRPr="0094558B" w:rsidRDefault="0094558B" w:rsidP="0094558B">
      <w:pPr>
        <w:pStyle w:val="Heading2"/>
        <w:rPr>
          <w:rFonts w:ascii="Times New Roman" w:hAnsi="Times New Roman" w:cs="Times New Roman"/>
          <w:color w:val="auto"/>
          <w:sz w:val="24"/>
          <w:szCs w:val="24"/>
        </w:rPr>
      </w:pPr>
      <w:r w:rsidRPr="0094558B">
        <w:rPr>
          <w:rFonts w:ascii="Times New Roman" w:hAnsi="Times New Roman" w:cs="Times New Roman"/>
          <w:color w:val="auto"/>
          <w:sz w:val="24"/>
          <w:szCs w:val="24"/>
        </w:rPr>
        <w:t>Exercise 6: Library Management System</w:t>
      </w:r>
    </w:p>
    <w:p w:rsidR="0094558B" w:rsidRPr="0094558B" w:rsidRDefault="0094558B" w:rsidP="0094558B">
      <w:pPr>
        <w:pStyle w:val="Heading3"/>
        <w:rPr>
          <w:rFonts w:ascii="Times New Roman" w:hAnsi="Times New Roman" w:cs="Times New Roman"/>
          <w:color w:val="auto"/>
          <w:sz w:val="24"/>
          <w:szCs w:val="24"/>
        </w:rPr>
      </w:pPr>
      <w:r w:rsidRPr="0094558B">
        <w:rPr>
          <w:rFonts w:ascii="Times New Roman" w:hAnsi="Times New Roman" w:cs="Times New Roman"/>
          <w:color w:val="auto"/>
          <w:sz w:val="24"/>
          <w:szCs w:val="24"/>
        </w:rPr>
        <w:t xml:space="preserve"> Implementation</w:t>
      </w:r>
    </w:p>
    <w:p w:rsidR="0094558B" w:rsidRPr="0094558B" w:rsidRDefault="0094558B" w:rsidP="0094558B">
      <w:pPr>
        <w:pStyle w:val="HTMLPreformatted"/>
        <w:rPr>
          <w:rFonts w:ascii="Times New Roman" w:hAnsi="Times New Roman" w:cs="Times New Roman"/>
          <w:sz w:val="24"/>
          <w:szCs w:val="24"/>
        </w:rPr>
      </w:pPr>
      <w:r w:rsidRPr="0094558B">
        <w:rPr>
          <w:rFonts w:ascii="Times New Roman" w:hAnsi="Times New Roman" w:cs="Times New Roman"/>
          <w:sz w:val="24"/>
          <w:szCs w:val="24"/>
        </w:rPr>
        <w:t>java</w:t>
      </w:r>
    </w:p>
    <w:p w:rsidR="0094558B" w:rsidRPr="0094558B" w:rsidRDefault="0094558B" w:rsidP="0094558B">
      <w:pPr>
        <w:pStyle w:val="HTMLPreformatted"/>
        <w:rPr>
          <w:rFonts w:ascii="Times New Roman" w:hAnsi="Times New Roman" w:cs="Times New Roman"/>
          <w:sz w:val="24"/>
          <w:szCs w:val="24"/>
        </w:rPr>
      </w:pPr>
      <w:r w:rsidRPr="0094558B">
        <w:rPr>
          <w:rFonts w:ascii="Times New Roman" w:hAnsi="Times New Roman" w:cs="Times New Roman"/>
          <w:sz w:val="24"/>
          <w:szCs w:val="24"/>
        </w:rPr>
        <w:t>Copy code</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ljs-keyword"/>
          <w:rFonts w:ascii="Times New Roman" w:eastAsiaTheme="majorEastAsia" w:hAnsi="Times New Roman" w:cs="Times New Roman"/>
          <w:sz w:val="24"/>
          <w:szCs w:val="24"/>
        </w:rPr>
        <w:t>import</w:t>
      </w:r>
      <w:r w:rsidRPr="0094558B">
        <w:rPr>
          <w:rStyle w:val="HTMLCode"/>
          <w:rFonts w:ascii="Times New Roman" w:eastAsiaTheme="majorEastAsia" w:hAnsi="Times New Roman" w:cs="Times New Roman"/>
          <w:sz w:val="24"/>
          <w:szCs w:val="24"/>
        </w:rPr>
        <w:t xml:space="preserve"> </w:t>
      </w:r>
      <w:proofErr w:type="spellStart"/>
      <w:proofErr w:type="gramStart"/>
      <w:r w:rsidRPr="0094558B">
        <w:rPr>
          <w:rStyle w:val="HTMLCode"/>
          <w:rFonts w:ascii="Times New Roman" w:eastAsiaTheme="majorEastAsia" w:hAnsi="Times New Roman" w:cs="Times New Roman"/>
          <w:sz w:val="24"/>
          <w:szCs w:val="24"/>
        </w:rPr>
        <w:t>java.util</w:t>
      </w:r>
      <w:proofErr w:type="gramEnd"/>
      <w:r w:rsidRPr="0094558B">
        <w:rPr>
          <w:rStyle w:val="HTMLCode"/>
          <w:rFonts w:ascii="Times New Roman" w:eastAsiaTheme="majorEastAsia" w:hAnsi="Times New Roman" w:cs="Times New Roman"/>
          <w:sz w:val="24"/>
          <w:szCs w:val="24"/>
        </w:rPr>
        <w:t>.Arrays</w:t>
      </w:r>
      <w:proofErr w:type="spellEnd"/>
      <w:r w:rsidRPr="0094558B">
        <w:rPr>
          <w:rStyle w:val="HTMLCode"/>
          <w:rFonts w:ascii="Times New Roman" w:eastAsiaTheme="majorEastAsia" w:hAnsi="Times New Roman" w:cs="Times New Roman"/>
          <w:sz w:val="24"/>
          <w:szCs w:val="24"/>
        </w:rPr>
        <w:t>;</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ljs-keyword"/>
          <w:rFonts w:ascii="Times New Roman" w:eastAsiaTheme="majorEastAsia" w:hAnsi="Times New Roman" w:cs="Times New Roman"/>
          <w:sz w:val="24"/>
          <w:szCs w:val="24"/>
        </w:rPr>
        <w:t>import</w:t>
      </w:r>
      <w:r w:rsidRPr="0094558B">
        <w:rPr>
          <w:rStyle w:val="HTMLCode"/>
          <w:rFonts w:ascii="Times New Roman" w:eastAsiaTheme="majorEastAsia" w:hAnsi="Times New Roman" w:cs="Times New Roman"/>
          <w:sz w:val="24"/>
          <w:szCs w:val="24"/>
        </w:rPr>
        <w:t xml:space="preserve"> </w:t>
      </w:r>
      <w:proofErr w:type="spellStart"/>
      <w:proofErr w:type="gramStart"/>
      <w:r w:rsidRPr="0094558B">
        <w:rPr>
          <w:rStyle w:val="HTMLCode"/>
          <w:rFonts w:ascii="Times New Roman" w:eastAsiaTheme="majorEastAsia" w:hAnsi="Times New Roman" w:cs="Times New Roman"/>
          <w:sz w:val="24"/>
          <w:szCs w:val="24"/>
        </w:rPr>
        <w:t>java.util</w:t>
      </w:r>
      <w:proofErr w:type="gramEnd"/>
      <w:r w:rsidRPr="0094558B">
        <w:rPr>
          <w:rStyle w:val="HTMLCode"/>
          <w:rFonts w:ascii="Times New Roman" w:eastAsiaTheme="majorEastAsia" w:hAnsi="Times New Roman" w:cs="Times New Roman"/>
          <w:sz w:val="24"/>
          <w:szCs w:val="24"/>
        </w:rPr>
        <w:t>.Comparator</w:t>
      </w:r>
      <w:proofErr w:type="spellEnd"/>
      <w:r w:rsidRPr="0094558B">
        <w:rPr>
          <w:rStyle w:val="HTMLCode"/>
          <w:rFonts w:ascii="Times New Roman" w:eastAsiaTheme="majorEastAsia" w:hAnsi="Times New Roman" w:cs="Times New Roman"/>
          <w:sz w:val="24"/>
          <w:szCs w:val="24"/>
        </w:rPr>
        <w:t>;</w:t>
      </w:r>
    </w:p>
    <w:p w:rsidR="0094558B" w:rsidRPr="0094558B" w:rsidRDefault="0094558B" w:rsidP="0094558B">
      <w:pPr>
        <w:pStyle w:val="HTMLPreformatted"/>
        <w:rPr>
          <w:rStyle w:val="HTMLCode"/>
          <w:rFonts w:ascii="Times New Roman" w:eastAsiaTheme="majorEastAsia" w:hAnsi="Times New Roman" w:cs="Times New Roman"/>
          <w:sz w:val="24"/>
          <w:szCs w:val="24"/>
        </w:rPr>
      </w:pP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ljs-keyword"/>
          <w:rFonts w:ascii="Times New Roman" w:eastAsiaTheme="majorEastAsia" w:hAnsi="Times New Roman" w:cs="Times New Roman"/>
          <w:sz w:val="24"/>
          <w:szCs w:val="24"/>
        </w:rPr>
        <w:t>public</w:t>
      </w: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class</w:t>
      </w:r>
      <w:r w:rsidRPr="0094558B">
        <w:rPr>
          <w:rStyle w:val="HTMLCode"/>
          <w:rFonts w:ascii="Times New Roman" w:eastAsiaTheme="majorEastAsia" w:hAnsi="Times New Roman" w:cs="Times New Roman"/>
          <w:sz w:val="24"/>
          <w:szCs w:val="24"/>
        </w:rPr>
        <w:t xml:space="preserve"> </w:t>
      </w:r>
      <w:proofErr w:type="spellStart"/>
      <w:r w:rsidRPr="0094558B">
        <w:rPr>
          <w:rStyle w:val="hljs-title"/>
          <w:rFonts w:ascii="Times New Roman" w:eastAsiaTheme="majorEastAsia" w:hAnsi="Times New Roman" w:cs="Times New Roman"/>
          <w:sz w:val="24"/>
          <w:szCs w:val="24"/>
        </w:rPr>
        <w:t>LibraryManagementSystem</w:t>
      </w:r>
      <w:proofErr w:type="spellEnd"/>
      <w:r w:rsidRPr="0094558B">
        <w:rPr>
          <w:rStyle w:val="HTMLCode"/>
          <w:rFonts w:ascii="Times New Roman" w:eastAsiaTheme="majorEastAsia" w:hAnsi="Times New Roman" w:cs="Times New Roman"/>
          <w:sz w:val="24"/>
          <w:szCs w:val="24"/>
        </w:rPr>
        <w:t xml:space="preserve"> {</w:t>
      </w:r>
    </w:p>
    <w:p w:rsidR="0094558B" w:rsidRPr="0094558B" w:rsidRDefault="0094558B" w:rsidP="0094558B">
      <w:pPr>
        <w:pStyle w:val="HTMLPreformatted"/>
        <w:rPr>
          <w:rStyle w:val="HTMLCode"/>
          <w:rFonts w:ascii="Times New Roman" w:eastAsiaTheme="majorEastAsia" w:hAnsi="Times New Roman" w:cs="Times New Roman"/>
          <w:sz w:val="24"/>
          <w:szCs w:val="24"/>
        </w:rPr>
      </w:pP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static</w:t>
      </w: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class</w:t>
      </w:r>
      <w:r w:rsidRPr="0094558B">
        <w:rPr>
          <w:rStyle w:val="HTMLCode"/>
          <w:rFonts w:ascii="Times New Roman" w:eastAsiaTheme="majorEastAsia" w:hAnsi="Times New Roman" w:cs="Times New Roman"/>
          <w:sz w:val="24"/>
          <w:szCs w:val="24"/>
        </w:rPr>
        <w:t xml:space="preserve"> </w:t>
      </w:r>
      <w:r w:rsidRPr="0094558B">
        <w:rPr>
          <w:rStyle w:val="hljs-title"/>
          <w:rFonts w:ascii="Times New Roman" w:eastAsiaTheme="majorEastAsia" w:hAnsi="Times New Roman" w:cs="Times New Roman"/>
          <w:sz w:val="24"/>
          <w:szCs w:val="24"/>
        </w:rPr>
        <w:t>Book</w:t>
      </w:r>
      <w:r w:rsidRPr="0094558B">
        <w:rPr>
          <w:rStyle w:val="HTMLCode"/>
          <w:rFonts w:ascii="Times New Roman" w:eastAsiaTheme="majorEastAsia" w:hAnsi="Times New Roman" w:cs="Times New Roman"/>
          <w:sz w:val="24"/>
          <w:szCs w:val="24"/>
        </w:rPr>
        <w:t xml:space="preserve"> {</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proofErr w:type="spellStart"/>
      <w:r w:rsidRPr="0094558B">
        <w:rPr>
          <w:rStyle w:val="hljs-type"/>
          <w:rFonts w:ascii="Times New Roman" w:hAnsi="Times New Roman" w:cs="Times New Roman"/>
          <w:sz w:val="24"/>
          <w:szCs w:val="24"/>
        </w:rPr>
        <w:t>int</w:t>
      </w:r>
      <w:proofErr w:type="spellEnd"/>
      <w:r w:rsidRPr="0094558B">
        <w:rPr>
          <w:rStyle w:val="HTMLCode"/>
          <w:rFonts w:ascii="Times New Roman" w:eastAsiaTheme="majorEastAsia" w:hAnsi="Times New Roman" w:cs="Times New Roman"/>
          <w:sz w:val="24"/>
          <w:szCs w:val="24"/>
        </w:rPr>
        <w:t xml:space="preserve"> </w:t>
      </w:r>
      <w:proofErr w:type="spellStart"/>
      <w:r w:rsidRPr="0094558B">
        <w:rPr>
          <w:rStyle w:val="HTMLCode"/>
          <w:rFonts w:ascii="Times New Roman" w:eastAsiaTheme="majorEastAsia" w:hAnsi="Times New Roman" w:cs="Times New Roman"/>
          <w:sz w:val="24"/>
          <w:szCs w:val="24"/>
        </w:rPr>
        <w:t>bookId</w:t>
      </w:r>
      <w:proofErr w:type="spellEnd"/>
      <w:r w:rsidRPr="0094558B">
        <w:rPr>
          <w:rStyle w:val="HTMLCode"/>
          <w:rFonts w:ascii="Times New Roman" w:eastAsiaTheme="majorEastAsia" w:hAnsi="Times New Roman" w:cs="Times New Roman"/>
          <w:sz w:val="24"/>
          <w:szCs w:val="24"/>
        </w:rPr>
        <w:t>;</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String title;</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String author;</w:t>
      </w:r>
    </w:p>
    <w:p w:rsidR="0094558B" w:rsidRPr="0094558B" w:rsidRDefault="0094558B" w:rsidP="0094558B">
      <w:pPr>
        <w:pStyle w:val="HTMLPreformatted"/>
        <w:rPr>
          <w:rStyle w:val="HTMLCode"/>
          <w:rFonts w:ascii="Times New Roman" w:eastAsiaTheme="majorEastAsia" w:hAnsi="Times New Roman" w:cs="Times New Roman"/>
          <w:sz w:val="24"/>
          <w:szCs w:val="24"/>
        </w:rPr>
      </w:pP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public</w:t>
      </w:r>
      <w:r w:rsidRPr="0094558B">
        <w:rPr>
          <w:rStyle w:val="HTMLCode"/>
          <w:rFonts w:ascii="Times New Roman" w:eastAsiaTheme="majorEastAsia" w:hAnsi="Times New Roman" w:cs="Times New Roman"/>
          <w:sz w:val="24"/>
          <w:szCs w:val="24"/>
        </w:rPr>
        <w:t xml:space="preserve"> </w:t>
      </w:r>
      <w:proofErr w:type="gramStart"/>
      <w:r w:rsidRPr="0094558B">
        <w:rPr>
          <w:rStyle w:val="hljs-title"/>
          <w:rFonts w:ascii="Times New Roman" w:eastAsiaTheme="majorEastAsia" w:hAnsi="Times New Roman" w:cs="Times New Roman"/>
          <w:sz w:val="24"/>
          <w:szCs w:val="24"/>
        </w:rPr>
        <w:t>Book</w:t>
      </w:r>
      <w:r w:rsidRPr="0094558B">
        <w:rPr>
          <w:rStyle w:val="hljs-params"/>
          <w:rFonts w:ascii="Times New Roman" w:eastAsiaTheme="majorEastAsia" w:hAnsi="Times New Roman" w:cs="Times New Roman"/>
          <w:sz w:val="24"/>
          <w:szCs w:val="24"/>
        </w:rPr>
        <w:t>(</w:t>
      </w:r>
      <w:proofErr w:type="spellStart"/>
      <w:proofErr w:type="gramEnd"/>
      <w:r w:rsidRPr="0094558B">
        <w:rPr>
          <w:rStyle w:val="hljs-type"/>
          <w:rFonts w:ascii="Times New Roman" w:hAnsi="Times New Roman" w:cs="Times New Roman"/>
          <w:sz w:val="24"/>
          <w:szCs w:val="24"/>
        </w:rPr>
        <w:t>int</w:t>
      </w:r>
      <w:proofErr w:type="spellEnd"/>
      <w:r w:rsidRPr="0094558B">
        <w:rPr>
          <w:rStyle w:val="HTMLCode"/>
          <w:rFonts w:ascii="Times New Roman" w:eastAsiaTheme="majorEastAsia" w:hAnsi="Times New Roman" w:cs="Times New Roman"/>
          <w:sz w:val="24"/>
          <w:szCs w:val="24"/>
        </w:rPr>
        <w:t xml:space="preserve"> </w:t>
      </w:r>
      <w:proofErr w:type="spellStart"/>
      <w:r w:rsidRPr="0094558B">
        <w:rPr>
          <w:rStyle w:val="HTMLCode"/>
          <w:rFonts w:ascii="Times New Roman" w:eastAsiaTheme="majorEastAsia" w:hAnsi="Times New Roman" w:cs="Times New Roman"/>
          <w:sz w:val="24"/>
          <w:szCs w:val="24"/>
        </w:rPr>
        <w:t>bookId</w:t>
      </w:r>
      <w:proofErr w:type="spellEnd"/>
      <w:r w:rsidRPr="0094558B">
        <w:rPr>
          <w:rStyle w:val="HTMLCode"/>
          <w:rFonts w:ascii="Times New Roman" w:eastAsiaTheme="majorEastAsia" w:hAnsi="Times New Roman" w:cs="Times New Roman"/>
          <w:sz w:val="24"/>
          <w:szCs w:val="24"/>
        </w:rPr>
        <w:t>, String title, String author) {</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proofErr w:type="spellStart"/>
      <w:proofErr w:type="gramStart"/>
      <w:r w:rsidRPr="0094558B">
        <w:rPr>
          <w:rStyle w:val="hljs-builtin"/>
          <w:rFonts w:ascii="Times New Roman" w:hAnsi="Times New Roman" w:cs="Times New Roman"/>
          <w:sz w:val="24"/>
          <w:szCs w:val="24"/>
        </w:rPr>
        <w:t>this</w:t>
      </w:r>
      <w:r w:rsidRPr="0094558B">
        <w:rPr>
          <w:rStyle w:val="HTMLCode"/>
          <w:rFonts w:ascii="Times New Roman" w:eastAsiaTheme="majorEastAsia" w:hAnsi="Times New Roman" w:cs="Times New Roman"/>
          <w:sz w:val="24"/>
          <w:szCs w:val="24"/>
        </w:rPr>
        <w:t>.bookId</w:t>
      </w:r>
      <w:proofErr w:type="spellEnd"/>
      <w:proofErr w:type="gramEnd"/>
      <w:r w:rsidRPr="0094558B">
        <w:rPr>
          <w:rStyle w:val="HTMLCode"/>
          <w:rFonts w:ascii="Times New Roman" w:eastAsiaTheme="majorEastAsia" w:hAnsi="Times New Roman" w:cs="Times New Roman"/>
          <w:sz w:val="24"/>
          <w:szCs w:val="24"/>
        </w:rPr>
        <w:t xml:space="preserve"> = </w:t>
      </w:r>
      <w:proofErr w:type="spellStart"/>
      <w:r w:rsidRPr="0094558B">
        <w:rPr>
          <w:rStyle w:val="HTMLCode"/>
          <w:rFonts w:ascii="Times New Roman" w:eastAsiaTheme="majorEastAsia" w:hAnsi="Times New Roman" w:cs="Times New Roman"/>
          <w:sz w:val="24"/>
          <w:szCs w:val="24"/>
        </w:rPr>
        <w:t>bookId</w:t>
      </w:r>
      <w:proofErr w:type="spellEnd"/>
      <w:r w:rsidRPr="0094558B">
        <w:rPr>
          <w:rStyle w:val="HTMLCode"/>
          <w:rFonts w:ascii="Times New Roman" w:eastAsiaTheme="majorEastAsia" w:hAnsi="Times New Roman" w:cs="Times New Roman"/>
          <w:sz w:val="24"/>
          <w:szCs w:val="24"/>
        </w:rPr>
        <w:t>;</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proofErr w:type="spellStart"/>
      <w:proofErr w:type="gramStart"/>
      <w:r w:rsidRPr="0094558B">
        <w:rPr>
          <w:rStyle w:val="hljs-builtin"/>
          <w:rFonts w:ascii="Times New Roman" w:hAnsi="Times New Roman" w:cs="Times New Roman"/>
          <w:sz w:val="24"/>
          <w:szCs w:val="24"/>
        </w:rPr>
        <w:t>this</w:t>
      </w:r>
      <w:r w:rsidRPr="0094558B">
        <w:rPr>
          <w:rStyle w:val="HTMLCode"/>
          <w:rFonts w:ascii="Times New Roman" w:eastAsiaTheme="majorEastAsia" w:hAnsi="Times New Roman" w:cs="Times New Roman"/>
          <w:sz w:val="24"/>
          <w:szCs w:val="24"/>
        </w:rPr>
        <w:t>.title</w:t>
      </w:r>
      <w:proofErr w:type="spellEnd"/>
      <w:proofErr w:type="gramEnd"/>
      <w:r w:rsidRPr="0094558B">
        <w:rPr>
          <w:rStyle w:val="HTMLCode"/>
          <w:rFonts w:ascii="Times New Roman" w:eastAsiaTheme="majorEastAsia" w:hAnsi="Times New Roman" w:cs="Times New Roman"/>
          <w:sz w:val="24"/>
          <w:szCs w:val="24"/>
        </w:rPr>
        <w:t xml:space="preserve"> = title;</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proofErr w:type="spellStart"/>
      <w:proofErr w:type="gramStart"/>
      <w:r w:rsidRPr="0094558B">
        <w:rPr>
          <w:rStyle w:val="hljs-builtin"/>
          <w:rFonts w:ascii="Times New Roman" w:hAnsi="Times New Roman" w:cs="Times New Roman"/>
          <w:sz w:val="24"/>
          <w:szCs w:val="24"/>
        </w:rPr>
        <w:t>this</w:t>
      </w:r>
      <w:r w:rsidRPr="0094558B">
        <w:rPr>
          <w:rStyle w:val="HTMLCode"/>
          <w:rFonts w:ascii="Times New Roman" w:eastAsiaTheme="majorEastAsia" w:hAnsi="Times New Roman" w:cs="Times New Roman"/>
          <w:sz w:val="24"/>
          <w:szCs w:val="24"/>
        </w:rPr>
        <w:t>.author</w:t>
      </w:r>
      <w:proofErr w:type="spellEnd"/>
      <w:proofErr w:type="gramEnd"/>
      <w:r w:rsidRPr="0094558B">
        <w:rPr>
          <w:rStyle w:val="HTMLCode"/>
          <w:rFonts w:ascii="Times New Roman" w:eastAsiaTheme="majorEastAsia" w:hAnsi="Times New Roman" w:cs="Times New Roman"/>
          <w:sz w:val="24"/>
          <w:szCs w:val="24"/>
        </w:rPr>
        <w:t xml:space="preserve"> = author;</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p>
    <w:p w:rsidR="0094558B" w:rsidRPr="0094558B" w:rsidRDefault="0094558B" w:rsidP="0094558B">
      <w:pPr>
        <w:pStyle w:val="HTMLPreformatted"/>
        <w:rPr>
          <w:rStyle w:val="HTMLCode"/>
          <w:rFonts w:ascii="Times New Roman" w:eastAsiaTheme="majorEastAsia" w:hAnsi="Times New Roman" w:cs="Times New Roman"/>
          <w:sz w:val="24"/>
          <w:szCs w:val="24"/>
        </w:rPr>
      </w:pP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public</w:t>
      </w:r>
      <w:r w:rsidRPr="0094558B">
        <w:rPr>
          <w:rStyle w:val="HTMLCode"/>
          <w:rFonts w:ascii="Times New Roman" w:eastAsiaTheme="majorEastAsia" w:hAnsi="Times New Roman" w:cs="Times New Roman"/>
          <w:sz w:val="24"/>
          <w:szCs w:val="24"/>
        </w:rPr>
        <w:t xml:space="preserve"> String </w:t>
      </w:r>
      <w:proofErr w:type="spellStart"/>
      <w:proofErr w:type="gramStart"/>
      <w:r w:rsidRPr="0094558B">
        <w:rPr>
          <w:rStyle w:val="hljs-title"/>
          <w:rFonts w:ascii="Times New Roman" w:eastAsiaTheme="majorEastAsia" w:hAnsi="Times New Roman" w:cs="Times New Roman"/>
          <w:sz w:val="24"/>
          <w:szCs w:val="24"/>
        </w:rPr>
        <w:t>toString</w:t>
      </w:r>
      <w:proofErr w:type="spellEnd"/>
      <w:r w:rsidRPr="0094558B">
        <w:rPr>
          <w:rStyle w:val="hljs-params"/>
          <w:rFonts w:ascii="Times New Roman" w:eastAsiaTheme="majorEastAsia" w:hAnsi="Times New Roman" w:cs="Times New Roman"/>
          <w:sz w:val="24"/>
          <w:szCs w:val="24"/>
        </w:rPr>
        <w:t>(</w:t>
      </w:r>
      <w:proofErr w:type="gramEnd"/>
      <w:r w:rsidRPr="0094558B">
        <w:rPr>
          <w:rStyle w:val="hljs-params"/>
          <w:rFonts w:ascii="Times New Roman" w:eastAsiaTheme="majorEastAsia" w:hAnsi="Times New Roman" w:cs="Times New Roman"/>
          <w:sz w:val="24"/>
          <w:szCs w:val="24"/>
        </w:rPr>
        <w:t>)</w:t>
      </w:r>
      <w:r w:rsidRPr="0094558B">
        <w:rPr>
          <w:rStyle w:val="HTMLCode"/>
          <w:rFonts w:ascii="Times New Roman" w:eastAsiaTheme="majorEastAsia" w:hAnsi="Times New Roman" w:cs="Times New Roman"/>
          <w:sz w:val="24"/>
          <w:szCs w:val="24"/>
        </w:rPr>
        <w:t xml:space="preserve"> {</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return</w:t>
      </w:r>
      <w:r w:rsidRPr="0094558B">
        <w:rPr>
          <w:rStyle w:val="HTMLCode"/>
          <w:rFonts w:ascii="Times New Roman" w:eastAsiaTheme="majorEastAsia" w:hAnsi="Times New Roman" w:cs="Times New Roman"/>
          <w:sz w:val="24"/>
          <w:szCs w:val="24"/>
        </w:rPr>
        <w:t xml:space="preserve"> </w:t>
      </w:r>
      <w:r w:rsidRPr="0094558B">
        <w:rPr>
          <w:rStyle w:val="hljs-string"/>
          <w:rFonts w:ascii="Times New Roman" w:eastAsiaTheme="majorEastAsia" w:hAnsi="Times New Roman" w:cs="Times New Roman"/>
          <w:sz w:val="24"/>
          <w:szCs w:val="24"/>
        </w:rPr>
        <w:t>"["</w:t>
      </w:r>
      <w:r w:rsidRPr="0094558B">
        <w:rPr>
          <w:rStyle w:val="HTMLCode"/>
          <w:rFonts w:ascii="Times New Roman" w:eastAsiaTheme="majorEastAsia" w:hAnsi="Times New Roman" w:cs="Times New Roman"/>
          <w:sz w:val="24"/>
          <w:szCs w:val="24"/>
        </w:rPr>
        <w:t xml:space="preserve"> + </w:t>
      </w:r>
      <w:proofErr w:type="spellStart"/>
      <w:r w:rsidRPr="0094558B">
        <w:rPr>
          <w:rStyle w:val="HTMLCode"/>
          <w:rFonts w:ascii="Times New Roman" w:eastAsiaTheme="majorEastAsia" w:hAnsi="Times New Roman" w:cs="Times New Roman"/>
          <w:sz w:val="24"/>
          <w:szCs w:val="24"/>
        </w:rPr>
        <w:t>bookId</w:t>
      </w:r>
      <w:proofErr w:type="spellEnd"/>
      <w:r w:rsidRPr="0094558B">
        <w:rPr>
          <w:rStyle w:val="HTMLCode"/>
          <w:rFonts w:ascii="Times New Roman" w:eastAsiaTheme="majorEastAsia" w:hAnsi="Times New Roman" w:cs="Times New Roman"/>
          <w:sz w:val="24"/>
          <w:szCs w:val="24"/>
        </w:rPr>
        <w:t xml:space="preserve"> + </w:t>
      </w:r>
      <w:r w:rsidRPr="0094558B">
        <w:rPr>
          <w:rStyle w:val="hljs-string"/>
          <w:rFonts w:ascii="Times New Roman" w:eastAsiaTheme="majorEastAsia" w:hAnsi="Times New Roman" w:cs="Times New Roman"/>
          <w:sz w:val="24"/>
          <w:szCs w:val="24"/>
        </w:rPr>
        <w:t>"] "</w:t>
      </w:r>
      <w:r w:rsidRPr="0094558B">
        <w:rPr>
          <w:rStyle w:val="HTMLCode"/>
          <w:rFonts w:ascii="Times New Roman" w:eastAsiaTheme="majorEastAsia" w:hAnsi="Times New Roman" w:cs="Times New Roman"/>
          <w:sz w:val="24"/>
          <w:szCs w:val="24"/>
        </w:rPr>
        <w:t xml:space="preserve"> + title + </w:t>
      </w:r>
      <w:r w:rsidRPr="0094558B">
        <w:rPr>
          <w:rStyle w:val="hljs-string"/>
          <w:rFonts w:ascii="Times New Roman" w:eastAsiaTheme="majorEastAsia" w:hAnsi="Times New Roman" w:cs="Times New Roman"/>
          <w:sz w:val="24"/>
          <w:szCs w:val="24"/>
        </w:rPr>
        <w:t>" by "</w:t>
      </w:r>
      <w:r w:rsidRPr="0094558B">
        <w:rPr>
          <w:rStyle w:val="HTMLCode"/>
          <w:rFonts w:ascii="Times New Roman" w:eastAsiaTheme="majorEastAsia" w:hAnsi="Times New Roman" w:cs="Times New Roman"/>
          <w:sz w:val="24"/>
          <w:szCs w:val="24"/>
        </w:rPr>
        <w:t xml:space="preserve"> + author;</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p>
    <w:p w:rsidR="0094558B" w:rsidRPr="0094558B" w:rsidRDefault="0094558B" w:rsidP="0094558B">
      <w:pPr>
        <w:pStyle w:val="HTMLPreformatted"/>
        <w:rPr>
          <w:rStyle w:val="HTMLCode"/>
          <w:rFonts w:ascii="Times New Roman" w:eastAsiaTheme="majorEastAsia" w:hAnsi="Times New Roman" w:cs="Times New Roman"/>
          <w:sz w:val="24"/>
          <w:szCs w:val="24"/>
        </w:rPr>
      </w:pP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comment"/>
          <w:rFonts w:ascii="Times New Roman" w:hAnsi="Times New Roman" w:cs="Times New Roman"/>
          <w:sz w:val="24"/>
          <w:szCs w:val="24"/>
        </w:rPr>
        <w:t>// Linear Search</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public</w:t>
      </w: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static</w:t>
      </w:r>
      <w:r w:rsidRPr="0094558B">
        <w:rPr>
          <w:rStyle w:val="HTMLCode"/>
          <w:rFonts w:ascii="Times New Roman" w:eastAsiaTheme="majorEastAsia" w:hAnsi="Times New Roman" w:cs="Times New Roman"/>
          <w:sz w:val="24"/>
          <w:szCs w:val="24"/>
        </w:rPr>
        <w:t xml:space="preserve"> Book </w:t>
      </w:r>
      <w:proofErr w:type="spellStart"/>
      <w:r w:rsidRPr="0094558B">
        <w:rPr>
          <w:rStyle w:val="hljs-title"/>
          <w:rFonts w:ascii="Times New Roman" w:eastAsiaTheme="majorEastAsia" w:hAnsi="Times New Roman" w:cs="Times New Roman"/>
          <w:sz w:val="24"/>
          <w:szCs w:val="24"/>
        </w:rPr>
        <w:t>linearSearch</w:t>
      </w:r>
      <w:proofErr w:type="spellEnd"/>
      <w:r w:rsidRPr="0094558B">
        <w:rPr>
          <w:rStyle w:val="hljs-params"/>
          <w:rFonts w:ascii="Times New Roman" w:eastAsiaTheme="majorEastAsia" w:hAnsi="Times New Roman" w:cs="Times New Roman"/>
          <w:sz w:val="24"/>
          <w:szCs w:val="24"/>
        </w:rPr>
        <w:t>(</w:t>
      </w:r>
      <w:proofErr w:type="gramStart"/>
      <w:r w:rsidRPr="0094558B">
        <w:rPr>
          <w:rStyle w:val="hljs-params"/>
          <w:rFonts w:ascii="Times New Roman" w:eastAsiaTheme="majorEastAsia" w:hAnsi="Times New Roman" w:cs="Times New Roman"/>
          <w:sz w:val="24"/>
          <w:szCs w:val="24"/>
        </w:rPr>
        <w:t>Book[</w:t>
      </w:r>
      <w:proofErr w:type="gramEnd"/>
      <w:r w:rsidRPr="0094558B">
        <w:rPr>
          <w:rStyle w:val="hljs-params"/>
          <w:rFonts w:ascii="Times New Roman" w:eastAsiaTheme="majorEastAsia" w:hAnsi="Times New Roman" w:cs="Times New Roman"/>
          <w:sz w:val="24"/>
          <w:szCs w:val="24"/>
        </w:rPr>
        <w:t xml:space="preserve">] books, String </w:t>
      </w:r>
      <w:proofErr w:type="spellStart"/>
      <w:r w:rsidRPr="0094558B">
        <w:rPr>
          <w:rStyle w:val="hljs-params"/>
          <w:rFonts w:ascii="Times New Roman" w:eastAsiaTheme="majorEastAsia" w:hAnsi="Times New Roman" w:cs="Times New Roman"/>
          <w:sz w:val="24"/>
          <w:szCs w:val="24"/>
        </w:rPr>
        <w:t>targetTitle</w:t>
      </w:r>
      <w:proofErr w:type="spellEnd"/>
      <w:r w:rsidRPr="0094558B">
        <w:rPr>
          <w:rStyle w:val="hljs-params"/>
          <w:rFonts w:ascii="Times New Roman" w:eastAsiaTheme="majorEastAsia" w:hAnsi="Times New Roman" w:cs="Times New Roman"/>
          <w:sz w:val="24"/>
          <w:szCs w:val="24"/>
        </w:rPr>
        <w:t>)</w:t>
      </w:r>
      <w:r w:rsidRPr="0094558B">
        <w:rPr>
          <w:rStyle w:val="HTMLCode"/>
          <w:rFonts w:ascii="Times New Roman" w:eastAsiaTheme="majorEastAsia" w:hAnsi="Times New Roman" w:cs="Times New Roman"/>
          <w:sz w:val="24"/>
          <w:szCs w:val="24"/>
        </w:rPr>
        <w:t xml:space="preserve"> {</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for</w:t>
      </w:r>
      <w:r w:rsidRPr="0094558B">
        <w:rPr>
          <w:rStyle w:val="HTMLCode"/>
          <w:rFonts w:ascii="Times New Roman" w:eastAsiaTheme="majorEastAsia" w:hAnsi="Times New Roman" w:cs="Times New Roman"/>
          <w:sz w:val="24"/>
          <w:szCs w:val="24"/>
        </w:rPr>
        <w:t xml:space="preserve"> (Book </w:t>
      </w:r>
      <w:proofErr w:type="spellStart"/>
      <w:proofErr w:type="gramStart"/>
      <w:r w:rsidRPr="0094558B">
        <w:rPr>
          <w:rStyle w:val="HTMLCode"/>
          <w:rFonts w:ascii="Times New Roman" w:eastAsiaTheme="majorEastAsia" w:hAnsi="Times New Roman" w:cs="Times New Roman"/>
          <w:sz w:val="24"/>
          <w:szCs w:val="24"/>
        </w:rPr>
        <w:t>book</w:t>
      </w:r>
      <w:proofErr w:type="spellEnd"/>
      <w:r w:rsidRPr="0094558B">
        <w:rPr>
          <w:rStyle w:val="HTMLCode"/>
          <w:rFonts w:ascii="Times New Roman" w:eastAsiaTheme="majorEastAsia" w:hAnsi="Times New Roman" w:cs="Times New Roman"/>
          <w:sz w:val="24"/>
          <w:szCs w:val="24"/>
        </w:rPr>
        <w:t xml:space="preserve"> :</w:t>
      </w:r>
      <w:proofErr w:type="gramEnd"/>
      <w:r w:rsidRPr="0094558B">
        <w:rPr>
          <w:rStyle w:val="HTMLCode"/>
          <w:rFonts w:ascii="Times New Roman" w:eastAsiaTheme="majorEastAsia" w:hAnsi="Times New Roman" w:cs="Times New Roman"/>
          <w:sz w:val="24"/>
          <w:szCs w:val="24"/>
        </w:rPr>
        <w:t xml:space="preserve"> books) {</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if</w:t>
      </w:r>
      <w:r w:rsidRPr="0094558B">
        <w:rPr>
          <w:rStyle w:val="HTMLCode"/>
          <w:rFonts w:ascii="Times New Roman" w:eastAsiaTheme="majorEastAsia" w:hAnsi="Times New Roman" w:cs="Times New Roman"/>
          <w:sz w:val="24"/>
          <w:szCs w:val="24"/>
        </w:rPr>
        <w:t xml:space="preserve"> (</w:t>
      </w:r>
      <w:proofErr w:type="spellStart"/>
      <w:proofErr w:type="gramStart"/>
      <w:r w:rsidRPr="0094558B">
        <w:rPr>
          <w:rStyle w:val="HTMLCode"/>
          <w:rFonts w:ascii="Times New Roman" w:eastAsiaTheme="majorEastAsia" w:hAnsi="Times New Roman" w:cs="Times New Roman"/>
          <w:sz w:val="24"/>
          <w:szCs w:val="24"/>
        </w:rPr>
        <w:t>book.title</w:t>
      </w:r>
      <w:proofErr w:type="gramEnd"/>
      <w:r w:rsidRPr="0094558B">
        <w:rPr>
          <w:rStyle w:val="HTMLCode"/>
          <w:rFonts w:ascii="Times New Roman" w:eastAsiaTheme="majorEastAsia" w:hAnsi="Times New Roman" w:cs="Times New Roman"/>
          <w:sz w:val="24"/>
          <w:szCs w:val="24"/>
        </w:rPr>
        <w:t>.equalsIgnoreCase</w:t>
      </w:r>
      <w:proofErr w:type="spellEnd"/>
      <w:r w:rsidRPr="0094558B">
        <w:rPr>
          <w:rStyle w:val="HTMLCode"/>
          <w:rFonts w:ascii="Times New Roman" w:eastAsiaTheme="majorEastAsia" w:hAnsi="Times New Roman" w:cs="Times New Roman"/>
          <w:sz w:val="24"/>
          <w:szCs w:val="24"/>
        </w:rPr>
        <w:t>(</w:t>
      </w:r>
      <w:proofErr w:type="spellStart"/>
      <w:r w:rsidRPr="0094558B">
        <w:rPr>
          <w:rStyle w:val="HTMLCode"/>
          <w:rFonts w:ascii="Times New Roman" w:eastAsiaTheme="majorEastAsia" w:hAnsi="Times New Roman" w:cs="Times New Roman"/>
          <w:sz w:val="24"/>
          <w:szCs w:val="24"/>
        </w:rPr>
        <w:t>targetTitle</w:t>
      </w:r>
      <w:proofErr w:type="spellEnd"/>
      <w:r w:rsidRPr="0094558B">
        <w:rPr>
          <w:rStyle w:val="HTMLCode"/>
          <w:rFonts w:ascii="Times New Roman" w:eastAsiaTheme="majorEastAsia" w:hAnsi="Times New Roman" w:cs="Times New Roman"/>
          <w:sz w:val="24"/>
          <w:szCs w:val="24"/>
        </w:rPr>
        <w:t>)) {</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return</w:t>
      </w:r>
      <w:r w:rsidRPr="0094558B">
        <w:rPr>
          <w:rStyle w:val="HTMLCode"/>
          <w:rFonts w:ascii="Times New Roman" w:eastAsiaTheme="majorEastAsia" w:hAnsi="Times New Roman" w:cs="Times New Roman"/>
          <w:sz w:val="24"/>
          <w:szCs w:val="24"/>
        </w:rPr>
        <w:t xml:space="preserve"> book;</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return</w:t>
      </w:r>
      <w:r w:rsidRPr="0094558B">
        <w:rPr>
          <w:rStyle w:val="HTMLCode"/>
          <w:rFonts w:ascii="Times New Roman" w:eastAsiaTheme="majorEastAsia" w:hAnsi="Times New Roman" w:cs="Times New Roman"/>
          <w:sz w:val="24"/>
          <w:szCs w:val="24"/>
        </w:rPr>
        <w:t xml:space="preserve"> </w:t>
      </w:r>
      <w:r w:rsidRPr="0094558B">
        <w:rPr>
          <w:rStyle w:val="hljs-literal"/>
          <w:rFonts w:ascii="Times New Roman" w:hAnsi="Times New Roman" w:cs="Times New Roman"/>
          <w:sz w:val="24"/>
          <w:szCs w:val="24"/>
        </w:rPr>
        <w:t>null</w:t>
      </w:r>
      <w:r w:rsidRPr="0094558B">
        <w:rPr>
          <w:rStyle w:val="HTMLCode"/>
          <w:rFonts w:ascii="Times New Roman" w:eastAsiaTheme="majorEastAsia" w:hAnsi="Times New Roman" w:cs="Times New Roman"/>
          <w:sz w:val="24"/>
          <w:szCs w:val="24"/>
        </w:rPr>
        <w:t>;</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p>
    <w:p w:rsidR="0094558B" w:rsidRPr="0094558B" w:rsidRDefault="0094558B" w:rsidP="0094558B">
      <w:pPr>
        <w:pStyle w:val="HTMLPreformatted"/>
        <w:rPr>
          <w:rStyle w:val="HTMLCode"/>
          <w:rFonts w:ascii="Times New Roman" w:eastAsiaTheme="majorEastAsia" w:hAnsi="Times New Roman" w:cs="Times New Roman"/>
          <w:sz w:val="24"/>
          <w:szCs w:val="24"/>
        </w:rPr>
      </w:pP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comment"/>
          <w:rFonts w:ascii="Times New Roman" w:hAnsi="Times New Roman" w:cs="Times New Roman"/>
          <w:sz w:val="24"/>
          <w:szCs w:val="24"/>
        </w:rPr>
        <w:t>// Binary Search (Array must be sorted by title)</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public</w:t>
      </w: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static</w:t>
      </w:r>
      <w:r w:rsidRPr="0094558B">
        <w:rPr>
          <w:rStyle w:val="HTMLCode"/>
          <w:rFonts w:ascii="Times New Roman" w:eastAsiaTheme="majorEastAsia" w:hAnsi="Times New Roman" w:cs="Times New Roman"/>
          <w:sz w:val="24"/>
          <w:szCs w:val="24"/>
        </w:rPr>
        <w:t xml:space="preserve"> Book </w:t>
      </w:r>
      <w:proofErr w:type="spellStart"/>
      <w:r w:rsidRPr="0094558B">
        <w:rPr>
          <w:rStyle w:val="hljs-title"/>
          <w:rFonts w:ascii="Times New Roman" w:eastAsiaTheme="majorEastAsia" w:hAnsi="Times New Roman" w:cs="Times New Roman"/>
          <w:sz w:val="24"/>
          <w:szCs w:val="24"/>
        </w:rPr>
        <w:t>binarySearch</w:t>
      </w:r>
      <w:proofErr w:type="spellEnd"/>
      <w:r w:rsidRPr="0094558B">
        <w:rPr>
          <w:rStyle w:val="hljs-params"/>
          <w:rFonts w:ascii="Times New Roman" w:eastAsiaTheme="majorEastAsia" w:hAnsi="Times New Roman" w:cs="Times New Roman"/>
          <w:sz w:val="24"/>
          <w:szCs w:val="24"/>
        </w:rPr>
        <w:t>(</w:t>
      </w:r>
      <w:proofErr w:type="gramStart"/>
      <w:r w:rsidRPr="0094558B">
        <w:rPr>
          <w:rStyle w:val="hljs-params"/>
          <w:rFonts w:ascii="Times New Roman" w:eastAsiaTheme="majorEastAsia" w:hAnsi="Times New Roman" w:cs="Times New Roman"/>
          <w:sz w:val="24"/>
          <w:szCs w:val="24"/>
        </w:rPr>
        <w:t>Book[</w:t>
      </w:r>
      <w:proofErr w:type="gramEnd"/>
      <w:r w:rsidRPr="0094558B">
        <w:rPr>
          <w:rStyle w:val="hljs-params"/>
          <w:rFonts w:ascii="Times New Roman" w:eastAsiaTheme="majorEastAsia" w:hAnsi="Times New Roman" w:cs="Times New Roman"/>
          <w:sz w:val="24"/>
          <w:szCs w:val="24"/>
        </w:rPr>
        <w:t xml:space="preserve">] books, String </w:t>
      </w:r>
      <w:proofErr w:type="spellStart"/>
      <w:r w:rsidRPr="0094558B">
        <w:rPr>
          <w:rStyle w:val="hljs-params"/>
          <w:rFonts w:ascii="Times New Roman" w:eastAsiaTheme="majorEastAsia" w:hAnsi="Times New Roman" w:cs="Times New Roman"/>
          <w:sz w:val="24"/>
          <w:szCs w:val="24"/>
        </w:rPr>
        <w:t>targetTitle</w:t>
      </w:r>
      <w:proofErr w:type="spellEnd"/>
      <w:r w:rsidRPr="0094558B">
        <w:rPr>
          <w:rStyle w:val="hljs-params"/>
          <w:rFonts w:ascii="Times New Roman" w:eastAsiaTheme="majorEastAsia" w:hAnsi="Times New Roman" w:cs="Times New Roman"/>
          <w:sz w:val="24"/>
          <w:szCs w:val="24"/>
        </w:rPr>
        <w:t>)</w:t>
      </w:r>
      <w:r w:rsidRPr="0094558B">
        <w:rPr>
          <w:rStyle w:val="HTMLCode"/>
          <w:rFonts w:ascii="Times New Roman" w:eastAsiaTheme="majorEastAsia" w:hAnsi="Times New Roman" w:cs="Times New Roman"/>
          <w:sz w:val="24"/>
          <w:szCs w:val="24"/>
        </w:rPr>
        <w:t xml:space="preserve"> {</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proofErr w:type="spellStart"/>
      <w:r w:rsidRPr="0094558B">
        <w:rPr>
          <w:rStyle w:val="hljs-type"/>
          <w:rFonts w:ascii="Times New Roman" w:hAnsi="Times New Roman" w:cs="Times New Roman"/>
          <w:sz w:val="24"/>
          <w:szCs w:val="24"/>
        </w:rPr>
        <w:t>int</w:t>
      </w:r>
      <w:proofErr w:type="spellEnd"/>
      <w:r w:rsidRPr="0094558B">
        <w:rPr>
          <w:rStyle w:val="HTMLCode"/>
          <w:rFonts w:ascii="Times New Roman" w:eastAsiaTheme="majorEastAsia" w:hAnsi="Times New Roman" w:cs="Times New Roman"/>
          <w:sz w:val="24"/>
          <w:szCs w:val="24"/>
        </w:rPr>
        <w:t xml:space="preserve"> </w:t>
      </w:r>
      <w:r w:rsidRPr="0094558B">
        <w:rPr>
          <w:rStyle w:val="hljs-variable"/>
          <w:rFonts w:ascii="Times New Roman" w:hAnsi="Times New Roman" w:cs="Times New Roman"/>
          <w:sz w:val="24"/>
          <w:szCs w:val="24"/>
        </w:rPr>
        <w:t>low</w:t>
      </w:r>
      <w:r w:rsidRPr="0094558B">
        <w:rPr>
          <w:rStyle w:val="HTMLCode"/>
          <w:rFonts w:ascii="Times New Roman" w:eastAsiaTheme="majorEastAsia" w:hAnsi="Times New Roman" w:cs="Times New Roman"/>
          <w:sz w:val="24"/>
          <w:szCs w:val="24"/>
        </w:rPr>
        <w:t xml:space="preserve"> </w:t>
      </w:r>
      <w:r w:rsidRPr="0094558B">
        <w:rPr>
          <w:rStyle w:val="hljs-operator"/>
          <w:rFonts w:ascii="Times New Roman" w:hAnsi="Times New Roman" w:cs="Times New Roman"/>
          <w:sz w:val="24"/>
          <w:szCs w:val="24"/>
        </w:rPr>
        <w:t>=</w:t>
      </w:r>
      <w:r w:rsidRPr="0094558B">
        <w:rPr>
          <w:rStyle w:val="HTMLCode"/>
          <w:rFonts w:ascii="Times New Roman" w:eastAsiaTheme="majorEastAsia" w:hAnsi="Times New Roman" w:cs="Times New Roman"/>
          <w:sz w:val="24"/>
          <w:szCs w:val="24"/>
        </w:rPr>
        <w:t xml:space="preserve"> </w:t>
      </w:r>
      <w:r w:rsidRPr="0094558B">
        <w:rPr>
          <w:rStyle w:val="hljs-number"/>
          <w:rFonts w:ascii="Times New Roman" w:hAnsi="Times New Roman" w:cs="Times New Roman"/>
          <w:sz w:val="24"/>
          <w:szCs w:val="24"/>
        </w:rPr>
        <w:t>0</w:t>
      </w:r>
      <w:r w:rsidRPr="0094558B">
        <w:rPr>
          <w:rStyle w:val="HTMLCode"/>
          <w:rFonts w:ascii="Times New Roman" w:eastAsiaTheme="majorEastAsia" w:hAnsi="Times New Roman" w:cs="Times New Roman"/>
          <w:sz w:val="24"/>
          <w:szCs w:val="24"/>
        </w:rPr>
        <w:t>;</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proofErr w:type="spellStart"/>
      <w:r w:rsidRPr="0094558B">
        <w:rPr>
          <w:rStyle w:val="hljs-type"/>
          <w:rFonts w:ascii="Times New Roman" w:hAnsi="Times New Roman" w:cs="Times New Roman"/>
          <w:sz w:val="24"/>
          <w:szCs w:val="24"/>
        </w:rPr>
        <w:t>int</w:t>
      </w:r>
      <w:proofErr w:type="spellEnd"/>
      <w:r w:rsidRPr="0094558B">
        <w:rPr>
          <w:rStyle w:val="HTMLCode"/>
          <w:rFonts w:ascii="Times New Roman" w:eastAsiaTheme="majorEastAsia" w:hAnsi="Times New Roman" w:cs="Times New Roman"/>
          <w:sz w:val="24"/>
          <w:szCs w:val="24"/>
        </w:rPr>
        <w:t xml:space="preserve"> </w:t>
      </w:r>
      <w:r w:rsidRPr="0094558B">
        <w:rPr>
          <w:rStyle w:val="hljs-variable"/>
          <w:rFonts w:ascii="Times New Roman" w:hAnsi="Times New Roman" w:cs="Times New Roman"/>
          <w:sz w:val="24"/>
          <w:szCs w:val="24"/>
        </w:rPr>
        <w:t>high</w:t>
      </w:r>
      <w:r w:rsidRPr="0094558B">
        <w:rPr>
          <w:rStyle w:val="HTMLCode"/>
          <w:rFonts w:ascii="Times New Roman" w:eastAsiaTheme="majorEastAsia" w:hAnsi="Times New Roman" w:cs="Times New Roman"/>
          <w:sz w:val="24"/>
          <w:szCs w:val="24"/>
        </w:rPr>
        <w:t xml:space="preserve"> </w:t>
      </w:r>
      <w:r w:rsidRPr="0094558B">
        <w:rPr>
          <w:rStyle w:val="hljs-operator"/>
          <w:rFonts w:ascii="Times New Roman" w:hAnsi="Times New Roman" w:cs="Times New Roman"/>
          <w:sz w:val="24"/>
          <w:szCs w:val="24"/>
        </w:rPr>
        <w:t>=</w:t>
      </w:r>
      <w:r w:rsidRPr="0094558B">
        <w:rPr>
          <w:rStyle w:val="HTMLCode"/>
          <w:rFonts w:ascii="Times New Roman" w:eastAsiaTheme="majorEastAsia" w:hAnsi="Times New Roman" w:cs="Times New Roman"/>
          <w:sz w:val="24"/>
          <w:szCs w:val="24"/>
        </w:rPr>
        <w:t xml:space="preserve"> </w:t>
      </w:r>
      <w:proofErr w:type="spellStart"/>
      <w:proofErr w:type="gramStart"/>
      <w:r w:rsidRPr="0094558B">
        <w:rPr>
          <w:rStyle w:val="HTMLCode"/>
          <w:rFonts w:ascii="Times New Roman" w:eastAsiaTheme="majorEastAsia" w:hAnsi="Times New Roman" w:cs="Times New Roman"/>
          <w:sz w:val="24"/>
          <w:szCs w:val="24"/>
        </w:rPr>
        <w:t>books.length</w:t>
      </w:r>
      <w:proofErr w:type="spellEnd"/>
      <w:proofErr w:type="gramEnd"/>
      <w:r w:rsidRPr="0094558B">
        <w:rPr>
          <w:rStyle w:val="HTMLCode"/>
          <w:rFonts w:ascii="Times New Roman" w:eastAsiaTheme="majorEastAsia" w:hAnsi="Times New Roman" w:cs="Times New Roman"/>
          <w:sz w:val="24"/>
          <w:szCs w:val="24"/>
        </w:rPr>
        <w:t xml:space="preserve"> - </w:t>
      </w:r>
      <w:r w:rsidRPr="0094558B">
        <w:rPr>
          <w:rStyle w:val="hljs-number"/>
          <w:rFonts w:ascii="Times New Roman" w:hAnsi="Times New Roman" w:cs="Times New Roman"/>
          <w:sz w:val="24"/>
          <w:szCs w:val="24"/>
        </w:rPr>
        <w:t>1</w:t>
      </w:r>
      <w:r w:rsidRPr="0094558B">
        <w:rPr>
          <w:rStyle w:val="HTMLCode"/>
          <w:rFonts w:ascii="Times New Roman" w:eastAsiaTheme="majorEastAsia" w:hAnsi="Times New Roman" w:cs="Times New Roman"/>
          <w:sz w:val="24"/>
          <w:szCs w:val="24"/>
        </w:rPr>
        <w:t>;</w:t>
      </w:r>
    </w:p>
    <w:p w:rsidR="0094558B" w:rsidRPr="0094558B" w:rsidRDefault="0094558B" w:rsidP="0094558B">
      <w:pPr>
        <w:pStyle w:val="HTMLPreformatted"/>
        <w:rPr>
          <w:rStyle w:val="HTMLCode"/>
          <w:rFonts w:ascii="Times New Roman" w:eastAsiaTheme="majorEastAsia" w:hAnsi="Times New Roman" w:cs="Times New Roman"/>
          <w:sz w:val="24"/>
          <w:szCs w:val="24"/>
        </w:rPr>
      </w:pP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while</w:t>
      </w:r>
      <w:r w:rsidRPr="0094558B">
        <w:rPr>
          <w:rStyle w:val="HTMLCode"/>
          <w:rFonts w:ascii="Times New Roman" w:eastAsiaTheme="majorEastAsia" w:hAnsi="Times New Roman" w:cs="Times New Roman"/>
          <w:sz w:val="24"/>
          <w:szCs w:val="24"/>
        </w:rPr>
        <w:t xml:space="preserve"> (low &lt;= high) {</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proofErr w:type="spellStart"/>
      <w:r w:rsidRPr="0094558B">
        <w:rPr>
          <w:rStyle w:val="hljs-type"/>
          <w:rFonts w:ascii="Times New Roman" w:hAnsi="Times New Roman" w:cs="Times New Roman"/>
          <w:sz w:val="24"/>
          <w:szCs w:val="24"/>
        </w:rPr>
        <w:t>int</w:t>
      </w:r>
      <w:proofErr w:type="spellEnd"/>
      <w:r w:rsidRPr="0094558B">
        <w:rPr>
          <w:rStyle w:val="HTMLCode"/>
          <w:rFonts w:ascii="Times New Roman" w:eastAsiaTheme="majorEastAsia" w:hAnsi="Times New Roman" w:cs="Times New Roman"/>
          <w:sz w:val="24"/>
          <w:szCs w:val="24"/>
        </w:rPr>
        <w:t xml:space="preserve"> </w:t>
      </w:r>
      <w:r w:rsidRPr="0094558B">
        <w:rPr>
          <w:rStyle w:val="hljs-variable"/>
          <w:rFonts w:ascii="Times New Roman" w:hAnsi="Times New Roman" w:cs="Times New Roman"/>
          <w:sz w:val="24"/>
          <w:szCs w:val="24"/>
        </w:rPr>
        <w:t>mid</w:t>
      </w:r>
      <w:r w:rsidRPr="0094558B">
        <w:rPr>
          <w:rStyle w:val="HTMLCode"/>
          <w:rFonts w:ascii="Times New Roman" w:eastAsiaTheme="majorEastAsia" w:hAnsi="Times New Roman" w:cs="Times New Roman"/>
          <w:sz w:val="24"/>
          <w:szCs w:val="24"/>
        </w:rPr>
        <w:t xml:space="preserve"> </w:t>
      </w:r>
      <w:r w:rsidRPr="0094558B">
        <w:rPr>
          <w:rStyle w:val="hljs-operator"/>
          <w:rFonts w:ascii="Times New Roman" w:hAnsi="Times New Roman" w:cs="Times New Roman"/>
          <w:sz w:val="24"/>
          <w:szCs w:val="24"/>
        </w:rPr>
        <w:t>=</w:t>
      </w:r>
      <w:r w:rsidRPr="0094558B">
        <w:rPr>
          <w:rStyle w:val="HTMLCode"/>
          <w:rFonts w:ascii="Times New Roman" w:eastAsiaTheme="majorEastAsia" w:hAnsi="Times New Roman" w:cs="Times New Roman"/>
          <w:sz w:val="24"/>
          <w:szCs w:val="24"/>
        </w:rPr>
        <w:t xml:space="preserve"> (low + high) / </w:t>
      </w:r>
      <w:r w:rsidRPr="0094558B">
        <w:rPr>
          <w:rStyle w:val="hljs-number"/>
          <w:rFonts w:ascii="Times New Roman" w:hAnsi="Times New Roman" w:cs="Times New Roman"/>
          <w:sz w:val="24"/>
          <w:szCs w:val="24"/>
        </w:rPr>
        <w:t>2</w:t>
      </w:r>
      <w:r w:rsidRPr="0094558B">
        <w:rPr>
          <w:rStyle w:val="HTMLCode"/>
          <w:rFonts w:ascii="Times New Roman" w:eastAsiaTheme="majorEastAsia" w:hAnsi="Times New Roman" w:cs="Times New Roman"/>
          <w:sz w:val="24"/>
          <w:szCs w:val="24"/>
        </w:rPr>
        <w:t>;</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proofErr w:type="spellStart"/>
      <w:r w:rsidRPr="0094558B">
        <w:rPr>
          <w:rStyle w:val="hljs-type"/>
          <w:rFonts w:ascii="Times New Roman" w:hAnsi="Times New Roman" w:cs="Times New Roman"/>
          <w:sz w:val="24"/>
          <w:szCs w:val="24"/>
        </w:rPr>
        <w:t>int</w:t>
      </w:r>
      <w:proofErr w:type="spellEnd"/>
      <w:r w:rsidRPr="0094558B">
        <w:rPr>
          <w:rStyle w:val="HTMLCode"/>
          <w:rFonts w:ascii="Times New Roman" w:eastAsiaTheme="majorEastAsia" w:hAnsi="Times New Roman" w:cs="Times New Roman"/>
          <w:sz w:val="24"/>
          <w:szCs w:val="24"/>
        </w:rPr>
        <w:t xml:space="preserve"> </w:t>
      </w:r>
      <w:r w:rsidRPr="0094558B">
        <w:rPr>
          <w:rStyle w:val="hljs-variable"/>
          <w:rFonts w:ascii="Times New Roman" w:hAnsi="Times New Roman" w:cs="Times New Roman"/>
          <w:sz w:val="24"/>
          <w:szCs w:val="24"/>
        </w:rPr>
        <w:t>comparison</w:t>
      </w:r>
      <w:r w:rsidRPr="0094558B">
        <w:rPr>
          <w:rStyle w:val="HTMLCode"/>
          <w:rFonts w:ascii="Times New Roman" w:eastAsiaTheme="majorEastAsia" w:hAnsi="Times New Roman" w:cs="Times New Roman"/>
          <w:sz w:val="24"/>
          <w:szCs w:val="24"/>
        </w:rPr>
        <w:t xml:space="preserve"> </w:t>
      </w:r>
      <w:r w:rsidRPr="0094558B">
        <w:rPr>
          <w:rStyle w:val="hljs-operator"/>
          <w:rFonts w:ascii="Times New Roman" w:hAnsi="Times New Roman" w:cs="Times New Roman"/>
          <w:sz w:val="24"/>
          <w:szCs w:val="24"/>
        </w:rPr>
        <w:t>=</w:t>
      </w:r>
      <w:r w:rsidRPr="0094558B">
        <w:rPr>
          <w:rStyle w:val="HTMLCode"/>
          <w:rFonts w:ascii="Times New Roman" w:eastAsiaTheme="majorEastAsia" w:hAnsi="Times New Roman" w:cs="Times New Roman"/>
          <w:sz w:val="24"/>
          <w:szCs w:val="24"/>
        </w:rPr>
        <w:t xml:space="preserve"> books[mid</w:t>
      </w:r>
      <w:proofErr w:type="gramStart"/>
      <w:r w:rsidRPr="0094558B">
        <w:rPr>
          <w:rStyle w:val="HTMLCode"/>
          <w:rFonts w:ascii="Times New Roman" w:eastAsiaTheme="majorEastAsia" w:hAnsi="Times New Roman" w:cs="Times New Roman"/>
          <w:sz w:val="24"/>
          <w:szCs w:val="24"/>
        </w:rPr>
        <w:t>].</w:t>
      </w:r>
      <w:proofErr w:type="spellStart"/>
      <w:r w:rsidRPr="0094558B">
        <w:rPr>
          <w:rStyle w:val="HTMLCode"/>
          <w:rFonts w:ascii="Times New Roman" w:eastAsiaTheme="majorEastAsia" w:hAnsi="Times New Roman" w:cs="Times New Roman"/>
          <w:sz w:val="24"/>
          <w:szCs w:val="24"/>
        </w:rPr>
        <w:t>title</w:t>
      </w:r>
      <w:proofErr w:type="gramEnd"/>
      <w:r w:rsidRPr="0094558B">
        <w:rPr>
          <w:rStyle w:val="HTMLCode"/>
          <w:rFonts w:ascii="Times New Roman" w:eastAsiaTheme="majorEastAsia" w:hAnsi="Times New Roman" w:cs="Times New Roman"/>
          <w:sz w:val="24"/>
          <w:szCs w:val="24"/>
        </w:rPr>
        <w:t>.compareToIgnoreCase</w:t>
      </w:r>
      <w:proofErr w:type="spellEnd"/>
      <w:r w:rsidRPr="0094558B">
        <w:rPr>
          <w:rStyle w:val="HTMLCode"/>
          <w:rFonts w:ascii="Times New Roman" w:eastAsiaTheme="majorEastAsia" w:hAnsi="Times New Roman" w:cs="Times New Roman"/>
          <w:sz w:val="24"/>
          <w:szCs w:val="24"/>
        </w:rPr>
        <w:t>(</w:t>
      </w:r>
      <w:proofErr w:type="spellStart"/>
      <w:r w:rsidRPr="0094558B">
        <w:rPr>
          <w:rStyle w:val="HTMLCode"/>
          <w:rFonts w:ascii="Times New Roman" w:eastAsiaTheme="majorEastAsia" w:hAnsi="Times New Roman" w:cs="Times New Roman"/>
          <w:sz w:val="24"/>
          <w:szCs w:val="24"/>
        </w:rPr>
        <w:t>targetTitle</w:t>
      </w:r>
      <w:proofErr w:type="spellEnd"/>
      <w:r w:rsidRPr="0094558B">
        <w:rPr>
          <w:rStyle w:val="HTMLCode"/>
          <w:rFonts w:ascii="Times New Roman" w:eastAsiaTheme="majorEastAsia" w:hAnsi="Times New Roman" w:cs="Times New Roman"/>
          <w:sz w:val="24"/>
          <w:szCs w:val="24"/>
        </w:rPr>
        <w:t>);</w:t>
      </w:r>
    </w:p>
    <w:p w:rsidR="0094558B" w:rsidRPr="0094558B" w:rsidRDefault="0094558B" w:rsidP="0094558B">
      <w:pPr>
        <w:pStyle w:val="HTMLPreformatted"/>
        <w:rPr>
          <w:rStyle w:val="HTMLCode"/>
          <w:rFonts w:ascii="Times New Roman" w:eastAsiaTheme="majorEastAsia" w:hAnsi="Times New Roman" w:cs="Times New Roman"/>
          <w:sz w:val="24"/>
          <w:szCs w:val="24"/>
        </w:rPr>
      </w:pP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lastRenderedPageBreak/>
        <w:t xml:space="preserve">            </w:t>
      </w:r>
      <w:r w:rsidRPr="0094558B">
        <w:rPr>
          <w:rStyle w:val="hljs-keyword"/>
          <w:rFonts w:ascii="Times New Roman" w:eastAsiaTheme="majorEastAsia" w:hAnsi="Times New Roman" w:cs="Times New Roman"/>
          <w:sz w:val="24"/>
          <w:szCs w:val="24"/>
        </w:rPr>
        <w:t>if</w:t>
      </w:r>
      <w:r w:rsidRPr="0094558B">
        <w:rPr>
          <w:rStyle w:val="HTMLCode"/>
          <w:rFonts w:ascii="Times New Roman" w:eastAsiaTheme="majorEastAsia" w:hAnsi="Times New Roman" w:cs="Times New Roman"/>
          <w:sz w:val="24"/>
          <w:szCs w:val="24"/>
        </w:rPr>
        <w:t xml:space="preserve"> (comparison == </w:t>
      </w:r>
      <w:r w:rsidRPr="0094558B">
        <w:rPr>
          <w:rStyle w:val="hljs-number"/>
          <w:rFonts w:ascii="Times New Roman" w:hAnsi="Times New Roman" w:cs="Times New Roman"/>
          <w:sz w:val="24"/>
          <w:szCs w:val="24"/>
        </w:rPr>
        <w:t>0</w:t>
      </w:r>
      <w:r w:rsidRPr="0094558B">
        <w:rPr>
          <w:rStyle w:val="HTMLCode"/>
          <w:rFonts w:ascii="Times New Roman" w:eastAsiaTheme="majorEastAsia" w:hAnsi="Times New Roman" w:cs="Times New Roman"/>
          <w:sz w:val="24"/>
          <w:szCs w:val="24"/>
        </w:rPr>
        <w:t>) {</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return</w:t>
      </w:r>
      <w:r w:rsidRPr="0094558B">
        <w:rPr>
          <w:rStyle w:val="HTMLCode"/>
          <w:rFonts w:ascii="Times New Roman" w:eastAsiaTheme="majorEastAsia" w:hAnsi="Times New Roman" w:cs="Times New Roman"/>
          <w:sz w:val="24"/>
          <w:szCs w:val="24"/>
        </w:rPr>
        <w:t xml:space="preserve"> books[mid];</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 </w:t>
      </w:r>
      <w:r w:rsidRPr="0094558B">
        <w:rPr>
          <w:rStyle w:val="hljs-keyword"/>
          <w:rFonts w:ascii="Times New Roman" w:eastAsiaTheme="majorEastAsia" w:hAnsi="Times New Roman" w:cs="Times New Roman"/>
          <w:sz w:val="24"/>
          <w:szCs w:val="24"/>
        </w:rPr>
        <w:t>else</w:t>
      </w: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if</w:t>
      </w:r>
      <w:r w:rsidRPr="0094558B">
        <w:rPr>
          <w:rStyle w:val="HTMLCode"/>
          <w:rFonts w:ascii="Times New Roman" w:eastAsiaTheme="majorEastAsia" w:hAnsi="Times New Roman" w:cs="Times New Roman"/>
          <w:sz w:val="24"/>
          <w:szCs w:val="24"/>
        </w:rPr>
        <w:t xml:space="preserve"> (comparison &lt; </w:t>
      </w:r>
      <w:r w:rsidRPr="0094558B">
        <w:rPr>
          <w:rStyle w:val="hljs-number"/>
          <w:rFonts w:ascii="Times New Roman" w:hAnsi="Times New Roman" w:cs="Times New Roman"/>
          <w:sz w:val="24"/>
          <w:szCs w:val="24"/>
        </w:rPr>
        <w:t>0</w:t>
      </w:r>
      <w:r w:rsidRPr="0094558B">
        <w:rPr>
          <w:rStyle w:val="HTMLCode"/>
          <w:rFonts w:ascii="Times New Roman" w:eastAsiaTheme="majorEastAsia" w:hAnsi="Times New Roman" w:cs="Times New Roman"/>
          <w:sz w:val="24"/>
          <w:szCs w:val="24"/>
        </w:rPr>
        <w:t>) {</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low = mid + </w:t>
      </w:r>
      <w:r w:rsidRPr="0094558B">
        <w:rPr>
          <w:rStyle w:val="hljs-number"/>
          <w:rFonts w:ascii="Times New Roman" w:hAnsi="Times New Roman" w:cs="Times New Roman"/>
          <w:sz w:val="24"/>
          <w:szCs w:val="24"/>
        </w:rPr>
        <w:t>1</w:t>
      </w:r>
      <w:r w:rsidRPr="0094558B">
        <w:rPr>
          <w:rStyle w:val="HTMLCode"/>
          <w:rFonts w:ascii="Times New Roman" w:eastAsiaTheme="majorEastAsia" w:hAnsi="Times New Roman" w:cs="Times New Roman"/>
          <w:sz w:val="24"/>
          <w:szCs w:val="24"/>
        </w:rPr>
        <w:t>;</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 </w:t>
      </w:r>
      <w:r w:rsidRPr="0094558B">
        <w:rPr>
          <w:rStyle w:val="hljs-keyword"/>
          <w:rFonts w:ascii="Times New Roman" w:eastAsiaTheme="majorEastAsia" w:hAnsi="Times New Roman" w:cs="Times New Roman"/>
          <w:sz w:val="24"/>
          <w:szCs w:val="24"/>
        </w:rPr>
        <w:t>else</w:t>
      </w:r>
      <w:r w:rsidRPr="0094558B">
        <w:rPr>
          <w:rStyle w:val="HTMLCode"/>
          <w:rFonts w:ascii="Times New Roman" w:eastAsiaTheme="majorEastAsia" w:hAnsi="Times New Roman" w:cs="Times New Roman"/>
          <w:sz w:val="24"/>
          <w:szCs w:val="24"/>
        </w:rPr>
        <w:t xml:space="preserve"> {</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high = mid - </w:t>
      </w:r>
      <w:r w:rsidRPr="0094558B">
        <w:rPr>
          <w:rStyle w:val="hljs-number"/>
          <w:rFonts w:ascii="Times New Roman" w:hAnsi="Times New Roman" w:cs="Times New Roman"/>
          <w:sz w:val="24"/>
          <w:szCs w:val="24"/>
        </w:rPr>
        <w:t>1</w:t>
      </w:r>
      <w:r w:rsidRPr="0094558B">
        <w:rPr>
          <w:rStyle w:val="HTMLCode"/>
          <w:rFonts w:ascii="Times New Roman" w:eastAsiaTheme="majorEastAsia" w:hAnsi="Times New Roman" w:cs="Times New Roman"/>
          <w:sz w:val="24"/>
          <w:szCs w:val="24"/>
        </w:rPr>
        <w:t>;</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p>
    <w:p w:rsidR="0094558B" w:rsidRPr="0094558B" w:rsidRDefault="0094558B" w:rsidP="0094558B">
      <w:pPr>
        <w:pStyle w:val="HTMLPreformatted"/>
        <w:rPr>
          <w:rStyle w:val="HTMLCode"/>
          <w:rFonts w:ascii="Times New Roman" w:eastAsiaTheme="majorEastAsia" w:hAnsi="Times New Roman" w:cs="Times New Roman"/>
          <w:sz w:val="24"/>
          <w:szCs w:val="24"/>
        </w:rPr>
      </w:pP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return</w:t>
      </w:r>
      <w:r w:rsidRPr="0094558B">
        <w:rPr>
          <w:rStyle w:val="HTMLCode"/>
          <w:rFonts w:ascii="Times New Roman" w:eastAsiaTheme="majorEastAsia" w:hAnsi="Times New Roman" w:cs="Times New Roman"/>
          <w:sz w:val="24"/>
          <w:szCs w:val="24"/>
        </w:rPr>
        <w:t xml:space="preserve"> </w:t>
      </w:r>
      <w:r w:rsidRPr="0094558B">
        <w:rPr>
          <w:rStyle w:val="hljs-literal"/>
          <w:rFonts w:ascii="Times New Roman" w:hAnsi="Times New Roman" w:cs="Times New Roman"/>
          <w:sz w:val="24"/>
          <w:szCs w:val="24"/>
        </w:rPr>
        <w:t>null</w:t>
      </w:r>
      <w:r w:rsidRPr="0094558B">
        <w:rPr>
          <w:rStyle w:val="HTMLCode"/>
          <w:rFonts w:ascii="Times New Roman" w:eastAsiaTheme="majorEastAsia" w:hAnsi="Times New Roman" w:cs="Times New Roman"/>
          <w:sz w:val="24"/>
          <w:szCs w:val="24"/>
        </w:rPr>
        <w:t>;</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p>
    <w:p w:rsidR="0094558B" w:rsidRPr="0094558B" w:rsidRDefault="0094558B" w:rsidP="0094558B">
      <w:pPr>
        <w:pStyle w:val="HTMLPreformatted"/>
        <w:rPr>
          <w:rStyle w:val="HTMLCode"/>
          <w:rFonts w:ascii="Times New Roman" w:eastAsiaTheme="majorEastAsia" w:hAnsi="Times New Roman" w:cs="Times New Roman"/>
          <w:sz w:val="24"/>
          <w:szCs w:val="24"/>
        </w:rPr>
      </w:pP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public</w:t>
      </w: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static</w:t>
      </w: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void</w:t>
      </w:r>
      <w:r w:rsidRPr="0094558B">
        <w:rPr>
          <w:rStyle w:val="HTMLCode"/>
          <w:rFonts w:ascii="Times New Roman" w:eastAsiaTheme="majorEastAsia" w:hAnsi="Times New Roman" w:cs="Times New Roman"/>
          <w:sz w:val="24"/>
          <w:szCs w:val="24"/>
        </w:rPr>
        <w:t xml:space="preserve"> </w:t>
      </w:r>
      <w:r w:rsidRPr="0094558B">
        <w:rPr>
          <w:rStyle w:val="hljs-title"/>
          <w:rFonts w:ascii="Times New Roman" w:eastAsiaTheme="majorEastAsia" w:hAnsi="Times New Roman" w:cs="Times New Roman"/>
          <w:sz w:val="24"/>
          <w:szCs w:val="24"/>
        </w:rPr>
        <w:t>main</w:t>
      </w:r>
      <w:r w:rsidRPr="0094558B">
        <w:rPr>
          <w:rStyle w:val="hljs-params"/>
          <w:rFonts w:ascii="Times New Roman" w:eastAsiaTheme="majorEastAsia" w:hAnsi="Times New Roman" w:cs="Times New Roman"/>
          <w:sz w:val="24"/>
          <w:szCs w:val="24"/>
        </w:rPr>
        <w:t>(</w:t>
      </w:r>
      <w:proofErr w:type="gramStart"/>
      <w:r w:rsidRPr="0094558B">
        <w:rPr>
          <w:rStyle w:val="hljs-params"/>
          <w:rFonts w:ascii="Times New Roman" w:eastAsiaTheme="majorEastAsia" w:hAnsi="Times New Roman" w:cs="Times New Roman"/>
          <w:sz w:val="24"/>
          <w:szCs w:val="24"/>
        </w:rPr>
        <w:t>String[</w:t>
      </w:r>
      <w:proofErr w:type="gramEnd"/>
      <w:r w:rsidRPr="0094558B">
        <w:rPr>
          <w:rStyle w:val="hljs-params"/>
          <w:rFonts w:ascii="Times New Roman" w:eastAsiaTheme="majorEastAsia" w:hAnsi="Times New Roman" w:cs="Times New Roman"/>
          <w:sz w:val="24"/>
          <w:szCs w:val="24"/>
        </w:rPr>
        <w:t xml:space="preserve">] </w:t>
      </w:r>
      <w:proofErr w:type="spellStart"/>
      <w:r w:rsidRPr="0094558B">
        <w:rPr>
          <w:rStyle w:val="hljs-params"/>
          <w:rFonts w:ascii="Times New Roman" w:eastAsiaTheme="majorEastAsia" w:hAnsi="Times New Roman" w:cs="Times New Roman"/>
          <w:sz w:val="24"/>
          <w:szCs w:val="24"/>
        </w:rPr>
        <w:t>args</w:t>
      </w:r>
      <w:proofErr w:type="spellEnd"/>
      <w:r w:rsidRPr="0094558B">
        <w:rPr>
          <w:rStyle w:val="hljs-params"/>
          <w:rFonts w:ascii="Times New Roman" w:eastAsiaTheme="majorEastAsia" w:hAnsi="Times New Roman" w:cs="Times New Roman"/>
          <w:sz w:val="24"/>
          <w:szCs w:val="24"/>
        </w:rPr>
        <w:t>)</w:t>
      </w:r>
      <w:r w:rsidRPr="0094558B">
        <w:rPr>
          <w:rStyle w:val="HTMLCode"/>
          <w:rFonts w:ascii="Times New Roman" w:eastAsiaTheme="majorEastAsia" w:hAnsi="Times New Roman" w:cs="Times New Roman"/>
          <w:sz w:val="24"/>
          <w:szCs w:val="24"/>
        </w:rPr>
        <w:t xml:space="preserve"> {</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proofErr w:type="gramStart"/>
      <w:r w:rsidRPr="0094558B">
        <w:rPr>
          <w:rStyle w:val="HTMLCode"/>
          <w:rFonts w:ascii="Times New Roman" w:eastAsiaTheme="majorEastAsia" w:hAnsi="Times New Roman" w:cs="Times New Roman"/>
          <w:sz w:val="24"/>
          <w:szCs w:val="24"/>
        </w:rPr>
        <w:t>Book[</w:t>
      </w:r>
      <w:proofErr w:type="gramEnd"/>
      <w:r w:rsidRPr="0094558B">
        <w:rPr>
          <w:rStyle w:val="HTMLCode"/>
          <w:rFonts w:ascii="Times New Roman" w:eastAsiaTheme="majorEastAsia" w:hAnsi="Times New Roman" w:cs="Times New Roman"/>
          <w:sz w:val="24"/>
          <w:szCs w:val="24"/>
        </w:rPr>
        <w:t>] books = {</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new</w:t>
      </w:r>
      <w:r w:rsidRPr="0094558B">
        <w:rPr>
          <w:rStyle w:val="HTMLCode"/>
          <w:rFonts w:ascii="Times New Roman" w:eastAsiaTheme="majorEastAsia" w:hAnsi="Times New Roman" w:cs="Times New Roman"/>
          <w:sz w:val="24"/>
          <w:szCs w:val="24"/>
        </w:rPr>
        <w:t xml:space="preserve"> </w:t>
      </w:r>
      <w:proofErr w:type="gramStart"/>
      <w:r w:rsidRPr="0094558B">
        <w:rPr>
          <w:rStyle w:val="hljs-title"/>
          <w:rFonts w:ascii="Times New Roman" w:eastAsiaTheme="majorEastAsia" w:hAnsi="Times New Roman" w:cs="Times New Roman"/>
          <w:sz w:val="24"/>
          <w:szCs w:val="24"/>
        </w:rPr>
        <w:t>Book</w:t>
      </w:r>
      <w:r w:rsidRPr="0094558B">
        <w:rPr>
          <w:rStyle w:val="HTMLCode"/>
          <w:rFonts w:ascii="Times New Roman" w:eastAsiaTheme="majorEastAsia" w:hAnsi="Times New Roman" w:cs="Times New Roman"/>
          <w:sz w:val="24"/>
          <w:szCs w:val="24"/>
        </w:rPr>
        <w:t>(</w:t>
      </w:r>
      <w:proofErr w:type="gramEnd"/>
      <w:r w:rsidRPr="0094558B">
        <w:rPr>
          <w:rStyle w:val="hljs-number"/>
          <w:rFonts w:ascii="Times New Roman" w:hAnsi="Times New Roman" w:cs="Times New Roman"/>
          <w:sz w:val="24"/>
          <w:szCs w:val="24"/>
        </w:rPr>
        <w:t>1</w:t>
      </w:r>
      <w:r w:rsidRPr="0094558B">
        <w:rPr>
          <w:rStyle w:val="HTMLCode"/>
          <w:rFonts w:ascii="Times New Roman" w:eastAsiaTheme="majorEastAsia" w:hAnsi="Times New Roman" w:cs="Times New Roman"/>
          <w:sz w:val="24"/>
          <w:szCs w:val="24"/>
        </w:rPr>
        <w:t xml:space="preserve">, </w:t>
      </w:r>
      <w:r w:rsidRPr="0094558B">
        <w:rPr>
          <w:rStyle w:val="hljs-string"/>
          <w:rFonts w:ascii="Times New Roman" w:eastAsiaTheme="majorEastAsia" w:hAnsi="Times New Roman" w:cs="Times New Roman"/>
          <w:sz w:val="24"/>
          <w:szCs w:val="24"/>
        </w:rPr>
        <w:t>"Java Programming"</w:t>
      </w:r>
      <w:r w:rsidRPr="0094558B">
        <w:rPr>
          <w:rStyle w:val="HTMLCode"/>
          <w:rFonts w:ascii="Times New Roman" w:eastAsiaTheme="majorEastAsia" w:hAnsi="Times New Roman" w:cs="Times New Roman"/>
          <w:sz w:val="24"/>
          <w:szCs w:val="24"/>
        </w:rPr>
        <w:t xml:space="preserve">, </w:t>
      </w:r>
      <w:r w:rsidRPr="0094558B">
        <w:rPr>
          <w:rStyle w:val="hljs-string"/>
          <w:rFonts w:ascii="Times New Roman" w:eastAsiaTheme="majorEastAsia" w:hAnsi="Times New Roman" w:cs="Times New Roman"/>
          <w:sz w:val="24"/>
          <w:szCs w:val="24"/>
        </w:rPr>
        <w:t>"James Gosling"</w:t>
      </w:r>
      <w:r w:rsidRPr="0094558B">
        <w:rPr>
          <w:rStyle w:val="HTMLCode"/>
          <w:rFonts w:ascii="Times New Roman" w:eastAsiaTheme="majorEastAsia" w:hAnsi="Times New Roman" w:cs="Times New Roman"/>
          <w:sz w:val="24"/>
          <w:szCs w:val="24"/>
        </w:rPr>
        <w:t>),</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new</w:t>
      </w:r>
      <w:r w:rsidRPr="0094558B">
        <w:rPr>
          <w:rStyle w:val="HTMLCode"/>
          <w:rFonts w:ascii="Times New Roman" w:eastAsiaTheme="majorEastAsia" w:hAnsi="Times New Roman" w:cs="Times New Roman"/>
          <w:sz w:val="24"/>
          <w:szCs w:val="24"/>
        </w:rPr>
        <w:t xml:space="preserve"> </w:t>
      </w:r>
      <w:proofErr w:type="gramStart"/>
      <w:r w:rsidRPr="0094558B">
        <w:rPr>
          <w:rStyle w:val="hljs-title"/>
          <w:rFonts w:ascii="Times New Roman" w:eastAsiaTheme="majorEastAsia" w:hAnsi="Times New Roman" w:cs="Times New Roman"/>
          <w:sz w:val="24"/>
          <w:szCs w:val="24"/>
        </w:rPr>
        <w:t>Book</w:t>
      </w:r>
      <w:r w:rsidRPr="0094558B">
        <w:rPr>
          <w:rStyle w:val="HTMLCode"/>
          <w:rFonts w:ascii="Times New Roman" w:eastAsiaTheme="majorEastAsia" w:hAnsi="Times New Roman" w:cs="Times New Roman"/>
          <w:sz w:val="24"/>
          <w:szCs w:val="24"/>
        </w:rPr>
        <w:t>(</w:t>
      </w:r>
      <w:proofErr w:type="gramEnd"/>
      <w:r w:rsidRPr="0094558B">
        <w:rPr>
          <w:rStyle w:val="hljs-number"/>
          <w:rFonts w:ascii="Times New Roman" w:hAnsi="Times New Roman" w:cs="Times New Roman"/>
          <w:sz w:val="24"/>
          <w:szCs w:val="24"/>
        </w:rPr>
        <w:t>2</w:t>
      </w:r>
      <w:r w:rsidRPr="0094558B">
        <w:rPr>
          <w:rStyle w:val="HTMLCode"/>
          <w:rFonts w:ascii="Times New Roman" w:eastAsiaTheme="majorEastAsia" w:hAnsi="Times New Roman" w:cs="Times New Roman"/>
          <w:sz w:val="24"/>
          <w:szCs w:val="24"/>
        </w:rPr>
        <w:t xml:space="preserve">, </w:t>
      </w:r>
      <w:r w:rsidRPr="0094558B">
        <w:rPr>
          <w:rStyle w:val="hljs-string"/>
          <w:rFonts w:ascii="Times New Roman" w:eastAsiaTheme="majorEastAsia" w:hAnsi="Times New Roman" w:cs="Times New Roman"/>
          <w:sz w:val="24"/>
          <w:szCs w:val="24"/>
        </w:rPr>
        <w:t>"Python Basics"</w:t>
      </w:r>
      <w:r w:rsidRPr="0094558B">
        <w:rPr>
          <w:rStyle w:val="HTMLCode"/>
          <w:rFonts w:ascii="Times New Roman" w:eastAsiaTheme="majorEastAsia" w:hAnsi="Times New Roman" w:cs="Times New Roman"/>
          <w:sz w:val="24"/>
          <w:szCs w:val="24"/>
        </w:rPr>
        <w:t xml:space="preserve">, </w:t>
      </w:r>
      <w:r w:rsidRPr="0094558B">
        <w:rPr>
          <w:rStyle w:val="hljs-string"/>
          <w:rFonts w:ascii="Times New Roman" w:eastAsiaTheme="majorEastAsia" w:hAnsi="Times New Roman" w:cs="Times New Roman"/>
          <w:sz w:val="24"/>
          <w:szCs w:val="24"/>
        </w:rPr>
        <w:t>"Guido van Rossum"</w:t>
      </w:r>
      <w:r w:rsidRPr="0094558B">
        <w:rPr>
          <w:rStyle w:val="HTMLCode"/>
          <w:rFonts w:ascii="Times New Roman" w:eastAsiaTheme="majorEastAsia" w:hAnsi="Times New Roman" w:cs="Times New Roman"/>
          <w:sz w:val="24"/>
          <w:szCs w:val="24"/>
        </w:rPr>
        <w:t>),</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new</w:t>
      </w:r>
      <w:r w:rsidRPr="0094558B">
        <w:rPr>
          <w:rStyle w:val="HTMLCode"/>
          <w:rFonts w:ascii="Times New Roman" w:eastAsiaTheme="majorEastAsia" w:hAnsi="Times New Roman" w:cs="Times New Roman"/>
          <w:sz w:val="24"/>
          <w:szCs w:val="24"/>
        </w:rPr>
        <w:t xml:space="preserve"> </w:t>
      </w:r>
      <w:proofErr w:type="gramStart"/>
      <w:r w:rsidRPr="0094558B">
        <w:rPr>
          <w:rStyle w:val="hljs-title"/>
          <w:rFonts w:ascii="Times New Roman" w:eastAsiaTheme="majorEastAsia" w:hAnsi="Times New Roman" w:cs="Times New Roman"/>
          <w:sz w:val="24"/>
          <w:szCs w:val="24"/>
        </w:rPr>
        <w:t>Book</w:t>
      </w:r>
      <w:r w:rsidRPr="0094558B">
        <w:rPr>
          <w:rStyle w:val="HTMLCode"/>
          <w:rFonts w:ascii="Times New Roman" w:eastAsiaTheme="majorEastAsia" w:hAnsi="Times New Roman" w:cs="Times New Roman"/>
          <w:sz w:val="24"/>
          <w:szCs w:val="24"/>
        </w:rPr>
        <w:t>(</w:t>
      </w:r>
      <w:proofErr w:type="gramEnd"/>
      <w:r w:rsidRPr="0094558B">
        <w:rPr>
          <w:rStyle w:val="hljs-number"/>
          <w:rFonts w:ascii="Times New Roman" w:hAnsi="Times New Roman" w:cs="Times New Roman"/>
          <w:sz w:val="24"/>
          <w:szCs w:val="24"/>
        </w:rPr>
        <w:t>3</w:t>
      </w:r>
      <w:r w:rsidRPr="0094558B">
        <w:rPr>
          <w:rStyle w:val="HTMLCode"/>
          <w:rFonts w:ascii="Times New Roman" w:eastAsiaTheme="majorEastAsia" w:hAnsi="Times New Roman" w:cs="Times New Roman"/>
          <w:sz w:val="24"/>
          <w:szCs w:val="24"/>
        </w:rPr>
        <w:t xml:space="preserve">, </w:t>
      </w:r>
      <w:r w:rsidRPr="0094558B">
        <w:rPr>
          <w:rStyle w:val="hljs-string"/>
          <w:rFonts w:ascii="Times New Roman" w:eastAsiaTheme="majorEastAsia" w:hAnsi="Times New Roman" w:cs="Times New Roman"/>
          <w:sz w:val="24"/>
          <w:szCs w:val="24"/>
        </w:rPr>
        <w:t>"Data Structures"</w:t>
      </w:r>
      <w:r w:rsidRPr="0094558B">
        <w:rPr>
          <w:rStyle w:val="HTMLCode"/>
          <w:rFonts w:ascii="Times New Roman" w:eastAsiaTheme="majorEastAsia" w:hAnsi="Times New Roman" w:cs="Times New Roman"/>
          <w:sz w:val="24"/>
          <w:szCs w:val="24"/>
        </w:rPr>
        <w:t xml:space="preserve">, </w:t>
      </w:r>
      <w:r w:rsidRPr="0094558B">
        <w:rPr>
          <w:rStyle w:val="hljs-string"/>
          <w:rFonts w:ascii="Times New Roman" w:eastAsiaTheme="majorEastAsia" w:hAnsi="Times New Roman" w:cs="Times New Roman"/>
          <w:sz w:val="24"/>
          <w:szCs w:val="24"/>
        </w:rPr>
        <w:t xml:space="preserve">"Robert </w:t>
      </w:r>
      <w:proofErr w:type="spellStart"/>
      <w:r w:rsidRPr="0094558B">
        <w:rPr>
          <w:rStyle w:val="hljs-string"/>
          <w:rFonts w:ascii="Times New Roman" w:eastAsiaTheme="majorEastAsia" w:hAnsi="Times New Roman" w:cs="Times New Roman"/>
          <w:sz w:val="24"/>
          <w:szCs w:val="24"/>
        </w:rPr>
        <w:t>Lafore</w:t>
      </w:r>
      <w:proofErr w:type="spellEnd"/>
      <w:r w:rsidRPr="0094558B">
        <w:rPr>
          <w:rStyle w:val="hljs-string"/>
          <w:rFonts w:ascii="Times New Roman" w:eastAsiaTheme="majorEastAsia" w:hAnsi="Times New Roman" w:cs="Times New Roman"/>
          <w:sz w:val="24"/>
          <w:szCs w:val="24"/>
        </w:rPr>
        <w:t>"</w:t>
      </w:r>
      <w:r w:rsidRPr="0094558B">
        <w:rPr>
          <w:rStyle w:val="HTMLCode"/>
          <w:rFonts w:ascii="Times New Roman" w:eastAsiaTheme="majorEastAsia" w:hAnsi="Times New Roman" w:cs="Times New Roman"/>
          <w:sz w:val="24"/>
          <w:szCs w:val="24"/>
        </w:rPr>
        <w:t>),</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new</w:t>
      </w:r>
      <w:r w:rsidRPr="0094558B">
        <w:rPr>
          <w:rStyle w:val="HTMLCode"/>
          <w:rFonts w:ascii="Times New Roman" w:eastAsiaTheme="majorEastAsia" w:hAnsi="Times New Roman" w:cs="Times New Roman"/>
          <w:sz w:val="24"/>
          <w:szCs w:val="24"/>
        </w:rPr>
        <w:t xml:space="preserve"> </w:t>
      </w:r>
      <w:proofErr w:type="gramStart"/>
      <w:r w:rsidRPr="0094558B">
        <w:rPr>
          <w:rStyle w:val="hljs-title"/>
          <w:rFonts w:ascii="Times New Roman" w:eastAsiaTheme="majorEastAsia" w:hAnsi="Times New Roman" w:cs="Times New Roman"/>
          <w:sz w:val="24"/>
          <w:szCs w:val="24"/>
        </w:rPr>
        <w:t>Book</w:t>
      </w:r>
      <w:r w:rsidRPr="0094558B">
        <w:rPr>
          <w:rStyle w:val="HTMLCode"/>
          <w:rFonts w:ascii="Times New Roman" w:eastAsiaTheme="majorEastAsia" w:hAnsi="Times New Roman" w:cs="Times New Roman"/>
          <w:sz w:val="24"/>
          <w:szCs w:val="24"/>
        </w:rPr>
        <w:t>(</w:t>
      </w:r>
      <w:proofErr w:type="gramEnd"/>
      <w:r w:rsidRPr="0094558B">
        <w:rPr>
          <w:rStyle w:val="hljs-number"/>
          <w:rFonts w:ascii="Times New Roman" w:hAnsi="Times New Roman" w:cs="Times New Roman"/>
          <w:sz w:val="24"/>
          <w:szCs w:val="24"/>
        </w:rPr>
        <w:t>4</w:t>
      </w:r>
      <w:r w:rsidRPr="0094558B">
        <w:rPr>
          <w:rStyle w:val="HTMLCode"/>
          <w:rFonts w:ascii="Times New Roman" w:eastAsiaTheme="majorEastAsia" w:hAnsi="Times New Roman" w:cs="Times New Roman"/>
          <w:sz w:val="24"/>
          <w:szCs w:val="24"/>
        </w:rPr>
        <w:t xml:space="preserve">, </w:t>
      </w:r>
      <w:r w:rsidRPr="0094558B">
        <w:rPr>
          <w:rStyle w:val="hljs-string"/>
          <w:rFonts w:ascii="Times New Roman" w:eastAsiaTheme="majorEastAsia" w:hAnsi="Times New Roman" w:cs="Times New Roman"/>
          <w:sz w:val="24"/>
          <w:szCs w:val="24"/>
        </w:rPr>
        <w:t>"Algorithms"</w:t>
      </w:r>
      <w:r w:rsidRPr="0094558B">
        <w:rPr>
          <w:rStyle w:val="HTMLCode"/>
          <w:rFonts w:ascii="Times New Roman" w:eastAsiaTheme="majorEastAsia" w:hAnsi="Times New Roman" w:cs="Times New Roman"/>
          <w:sz w:val="24"/>
          <w:szCs w:val="24"/>
        </w:rPr>
        <w:t xml:space="preserve">, </w:t>
      </w:r>
      <w:r w:rsidRPr="0094558B">
        <w:rPr>
          <w:rStyle w:val="hljs-string"/>
          <w:rFonts w:ascii="Times New Roman" w:eastAsiaTheme="majorEastAsia" w:hAnsi="Times New Roman" w:cs="Times New Roman"/>
          <w:sz w:val="24"/>
          <w:szCs w:val="24"/>
        </w:rPr>
        <w:t xml:space="preserve">"Thomas </w:t>
      </w:r>
      <w:proofErr w:type="spellStart"/>
      <w:r w:rsidRPr="0094558B">
        <w:rPr>
          <w:rStyle w:val="hljs-string"/>
          <w:rFonts w:ascii="Times New Roman" w:eastAsiaTheme="majorEastAsia" w:hAnsi="Times New Roman" w:cs="Times New Roman"/>
          <w:sz w:val="24"/>
          <w:szCs w:val="24"/>
        </w:rPr>
        <w:t>Cormen</w:t>
      </w:r>
      <w:proofErr w:type="spellEnd"/>
      <w:r w:rsidRPr="0094558B">
        <w:rPr>
          <w:rStyle w:val="hljs-string"/>
          <w:rFonts w:ascii="Times New Roman" w:eastAsiaTheme="majorEastAsia" w:hAnsi="Times New Roman" w:cs="Times New Roman"/>
          <w:sz w:val="24"/>
          <w:szCs w:val="24"/>
        </w:rPr>
        <w:t>"</w:t>
      </w:r>
      <w:r w:rsidRPr="0094558B">
        <w:rPr>
          <w:rStyle w:val="HTMLCode"/>
          <w:rFonts w:ascii="Times New Roman" w:eastAsiaTheme="majorEastAsia" w:hAnsi="Times New Roman" w:cs="Times New Roman"/>
          <w:sz w:val="24"/>
          <w:szCs w:val="24"/>
        </w:rPr>
        <w:t>)</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p>
    <w:p w:rsidR="0094558B" w:rsidRPr="0094558B" w:rsidRDefault="0094558B" w:rsidP="0094558B">
      <w:pPr>
        <w:pStyle w:val="HTMLPreformatted"/>
        <w:rPr>
          <w:rStyle w:val="HTMLCode"/>
          <w:rFonts w:ascii="Times New Roman" w:eastAsiaTheme="majorEastAsia" w:hAnsi="Times New Roman" w:cs="Times New Roman"/>
          <w:sz w:val="24"/>
          <w:szCs w:val="24"/>
        </w:rPr>
      </w:pP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comment"/>
          <w:rFonts w:ascii="Times New Roman" w:hAnsi="Times New Roman" w:cs="Times New Roman"/>
          <w:sz w:val="24"/>
          <w:szCs w:val="24"/>
        </w:rPr>
        <w:t>// Linear Search</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type"/>
          <w:rFonts w:ascii="Times New Roman" w:hAnsi="Times New Roman" w:cs="Times New Roman"/>
          <w:sz w:val="24"/>
          <w:szCs w:val="24"/>
        </w:rPr>
        <w:t>String</w:t>
      </w:r>
      <w:r w:rsidRPr="0094558B">
        <w:rPr>
          <w:rStyle w:val="HTMLCode"/>
          <w:rFonts w:ascii="Times New Roman" w:eastAsiaTheme="majorEastAsia" w:hAnsi="Times New Roman" w:cs="Times New Roman"/>
          <w:sz w:val="24"/>
          <w:szCs w:val="24"/>
        </w:rPr>
        <w:t xml:space="preserve"> </w:t>
      </w:r>
      <w:proofErr w:type="spellStart"/>
      <w:r w:rsidRPr="0094558B">
        <w:rPr>
          <w:rStyle w:val="hljs-variable"/>
          <w:rFonts w:ascii="Times New Roman" w:hAnsi="Times New Roman" w:cs="Times New Roman"/>
          <w:sz w:val="24"/>
          <w:szCs w:val="24"/>
        </w:rPr>
        <w:t>searchTitle</w:t>
      </w:r>
      <w:proofErr w:type="spellEnd"/>
      <w:r w:rsidRPr="0094558B">
        <w:rPr>
          <w:rStyle w:val="HTMLCode"/>
          <w:rFonts w:ascii="Times New Roman" w:eastAsiaTheme="majorEastAsia" w:hAnsi="Times New Roman" w:cs="Times New Roman"/>
          <w:sz w:val="24"/>
          <w:szCs w:val="24"/>
        </w:rPr>
        <w:t xml:space="preserve"> </w:t>
      </w:r>
      <w:r w:rsidRPr="0094558B">
        <w:rPr>
          <w:rStyle w:val="hljs-operator"/>
          <w:rFonts w:ascii="Times New Roman" w:hAnsi="Times New Roman" w:cs="Times New Roman"/>
          <w:sz w:val="24"/>
          <w:szCs w:val="24"/>
        </w:rPr>
        <w:t>=</w:t>
      </w:r>
      <w:r w:rsidRPr="0094558B">
        <w:rPr>
          <w:rStyle w:val="HTMLCode"/>
          <w:rFonts w:ascii="Times New Roman" w:eastAsiaTheme="majorEastAsia" w:hAnsi="Times New Roman" w:cs="Times New Roman"/>
          <w:sz w:val="24"/>
          <w:szCs w:val="24"/>
        </w:rPr>
        <w:t xml:space="preserve"> </w:t>
      </w:r>
      <w:r w:rsidRPr="0094558B">
        <w:rPr>
          <w:rStyle w:val="hljs-string"/>
          <w:rFonts w:ascii="Times New Roman" w:eastAsiaTheme="majorEastAsia" w:hAnsi="Times New Roman" w:cs="Times New Roman"/>
          <w:sz w:val="24"/>
          <w:szCs w:val="24"/>
        </w:rPr>
        <w:t>"Python Basics"</w:t>
      </w:r>
      <w:r w:rsidRPr="0094558B">
        <w:rPr>
          <w:rStyle w:val="HTMLCode"/>
          <w:rFonts w:ascii="Times New Roman" w:eastAsiaTheme="majorEastAsia" w:hAnsi="Times New Roman" w:cs="Times New Roman"/>
          <w:sz w:val="24"/>
          <w:szCs w:val="24"/>
        </w:rPr>
        <w:t>;</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type"/>
          <w:rFonts w:ascii="Times New Roman" w:hAnsi="Times New Roman" w:cs="Times New Roman"/>
          <w:sz w:val="24"/>
          <w:szCs w:val="24"/>
        </w:rPr>
        <w:t>Book</w:t>
      </w:r>
      <w:r w:rsidRPr="0094558B">
        <w:rPr>
          <w:rStyle w:val="HTMLCode"/>
          <w:rFonts w:ascii="Times New Roman" w:eastAsiaTheme="majorEastAsia" w:hAnsi="Times New Roman" w:cs="Times New Roman"/>
          <w:sz w:val="24"/>
          <w:szCs w:val="24"/>
        </w:rPr>
        <w:t xml:space="preserve"> </w:t>
      </w:r>
      <w:r w:rsidRPr="0094558B">
        <w:rPr>
          <w:rStyle w:val="hljs-variable"/>
          <w:rFonts w:ascii="Times New Roman" w:hAnsi="Times New Roman" w:cs="Times New Roman"/>
          <w:sz w:val="24"/>
          <w:szCs w:val="24"/>
        </w:rPr>
        <w:t>result</w:t>
      </w:r>
      <w:r w:rsidRPr="0094558B">
        <w:rPr>
          <w:rStyle w:val="HTMLCode"/>
          <w:rFonts w:ascii="Times New Roman" w:eastAsiaTheme="majorEastAsia" w:hAnsi="Times New Roman" w:cs="Times New Roman"/>
          <w:sz w:val="24"/>
          <w:szCs w:val="24"/>
        </w:rPr>
        <w:t xml:space="preserve"> </w:t>
      </w:r>
      <w:r w:rsidRPr="0094558B">
        <w:rPr>
          <w:rStyle w:val="hljs-operator"/>
          <w:rFonts w:ascii="Times New Roman" w:hAnsi="Times New Roman" w:cs="Times New Roman"/>
          <w:sz w:val="24"/>
          <w:szCs w:val="24"/>
        </w:rPr>
        <w:t>=</w:t>
      </w:r>
      <w:r w:rsidRPr="0094558B">
        <w:rPr>
          <w:rStyle w:val="HTMLCode"/>
          <w:rFonts w:ascii="Times New Roman" w:eastAsiaTheme="majorEastAsia" w:hAnsi="Times New Roman" w:cs="Times New Roman"/>
          <w:sz w:val="24"/>
          <w:szCs w:val="24"/>
        </w:rPr>
        <w:t xml:space="preserve"> </w:t>
      </w:r>
      <w:proofErr w:type="spellStart"/>
      <w:proofErr w:type="gramStart"/>
      <w:r w:rsidRPr="0094558B">
        <w:rPr>
          <w:rStyle w:val="HTMLCode"/>
          <w:rFonts w:ascii="Times New Roman" w:eastAsiaTheme="majorEastAsia" w:hAnsi="Times New Roman" w:cs="Times New Roman"/>
          <w:sz w:val="24"/>
          <w:szCs w:val="24"/>
        </w:rPr>
        <w:t>linearSearch</w:t>
      </w:r>
      <w:proofErr w:type="spellEnd"/>
      <w:r w:rsidRPr="0094558B">
        <w:rPr>
          <w:rStyle w:val="HTMLCode"/>
          <w:rFonts w:ascii="Times New Roman" w:eastAsiaTheme="majorEastAsia" w:hAnsi="Times New Roman" w:cs="Times New Roman"/>
          <w:sz w:val="24"/>
          <w:szCs w:val="24"/>
        </w:rPr>
        <w:t>(</w:t>
      </w:r>
      <w:proofErr w:type="gramEnd"/>
      <w:r w:rsidRPr="0094558B">
        <w:rPr>
          <w:rStyle w:val="HTMLCode"/>
          <w:rFonts w:ascii="Times New Roman" w:eastAsiaTheme="majorEastAsia" w:hAnsi="Times New Roman" w:cs="Times New Roman"/>
          <w:sz w:val="24"/>
          <w:szCs w:val="24"/>
        </w:rPr>
        <w:t xml:space="preserve">books, </w:t>
      </w:r>
      <w:proofErr w:type="spellStart"/>
      <w:r w:rsidRPr="0094558B">
        <w:rPr>
          <w:rStyle w:val="HTMLCode"/>
          <w:rFonts w:ascii="Times New Roman" w:eastAsiaTheme="majorEastAsia" w:hAnsi="Times New Roman" w:cs="Times New Roman"/>
          <w:sz w:val="24"/>
          <w:szCs w:val="24"/>
        </w:rPr>
        <w:t>searchTitle</w:t>
      </w:r>
      <w:proofErr w:type="spellEnd"/>
      <w:r w:rsidRPr="0094558B">
        <w:rPr>
          <w:rStyle w:val="HTMLCode"/>
          <w:rFonts w:ascii="Times New Roman" w:eastAsiaTheme="majorEastAsia" w:hAnsi="Times New Roman" w:cs="Times New Roman"/>
          <w:sz w:val="24"/>
          <w:szCs w:val="24"/>
        </w:rPr>
        <w:t>);</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proofErr w:type="spellStart"/>
      <w:r w:rsidRPr="0094558B">
        <w:rPr>
          <w:rStyle w:val="HTMLCode"/>
          <w:rFonts w:ascii="Times New Roman" w:eastAsiaTheme="majorEastAsia" w:hAnsi="Times New Roman" w:cs="Times New Roman"/>
          <w:sz w:val="24"/>
          <w:szCs w:val="24"/>
        </w:rPr>
        <w:t>System.out.println</w:t>
      </w:r>
      <w:proofErr w:type="spellEnd"/>
      <w:r w:rsidRPr="0094558B">
        <w:rPr>
          <w:rStyle w:val="HTMLCode"/>
          <w:rFonts w:ascii="Times New Roman" w:eastAsiaTheme="majorEastAsia" w:hAnsi="Times New Roman" w:cs="Times New Roman"/>
          <w:sz w:val="24"/>
          <w:szCs w:val="24"/>
        </w:rPr>
        <w:t>(</w:t>
      </w:r>
      <w:r w:rsidRPr="0094558B">
        <w:rPr>
          <w:rStyle w:val="hljs-string"/>
          <w:rFonts w:ascii="Times New Roman" w:eastAsiaTheme="majorEastAsia" w:hAnsi="Times New Roman" w:cs="Times New Roman"/>
          <w:sz w:val="24"/>
          <w:szCs w:val="24"/>
        </w:rPr>
        <w:t>"Linear Search Result: "</w:t>
      </w:r>
      <w:r w:rsidRPr="0094558B">
        <w:rPr>
          <w:rStyle w:val="HTMLCode"/>
          <w:rFonts w:ascii="Times New Roman" w:eastAsiaTheme="majorEastAsia" w:hAnsi="Times New Roman" w:cs="Times New Roman"/>
          <w:sz w:val="24"/>
          <w:szCs w:val="24"/>
        </w:rPr>
        <w:t xml:space="preserve"> + (</w:t>
      </w:r>
      <w:proofErr w:type="gramStart"/>
      <w:r w:rsidRPr="0094558B">
        <w:rPr>
          <w:rStyle w:val="HTMLCode"/>
          <w:rFonts w:ascii="Times New Roman" w:eastAsiaTheme="majorEastAsia" w:hAnsi="Times New Roman" w:cs="Times New Roman"/>
          <w:sz w:val="24"/>
          <w:szCs w:val="24"/>
        </w:rPr>
        <w:t>result !</w:t>
      </w:r>
      <w:proofErr w:type="gramEnd"/>
      <w:r w:rsidRPr="0094558B">
        <w:rPr>
          <w:rStyle w:val="HTMLCode"/>
          <w:rFonts w:ascii="Times New Roman" w:eastAsiaTheme="majorEastAsia" w:hAnsi="Times New Roman" w:cs="Times New Roman"/>
          <w:sz w:val="24"/>
          <w:szCs w:val="24"/>
        </w:rPr>
        <w:t xml:space="preserve">= </w:t>
      </w:r>
      <w:r w:rsidRPr="0094558B">
        <w:rPr>
          <w:rStyle w:val="hljs-literal"/>
          <w:rFonts w:ascii="Times New Roman" w:hAnsi="Times New Roman" w:cs="Times New Roman"/>
          <w:sz w:val="24"/>
          <w:szCs w:val="24"/>
        </w:rPr>
        <w:t>null</w:t>
      </w:r>
      <w:r w:rsidRPr="0094558B">
        <w:rPr>
          <w:rStyle w:val="HTMLCode"/>
          <w:rFonts w:ascii="Times New Roman" w:eastAsiaTheme="majorEastAsia" w:hAnsi="Times New Roman" w:cs="Times New Roman"/>
          <w:sz w:val="24"/>
          <w:szCs w:val="24"/>
        </w:rPr>
        <w:t xml:space="preserve"> ? result : </w:t>
      </w:r>
      <w:r w:rsidRPr="0094558B">
        <w:rPr>
          <w:rStyle w:val="hljs-string"/>
          <w:rFonts w:ascii="Times New Roman" w:eastAsiaTheme="majorEastAsia" w:hAnsi="Times New Roman" w:cs="Times New Roman"/>
          <w:sz w:val="24"/>
          <w:szCs w:val="24"/>
        </w:rPr>
        <w:t>"Not Found"</w:t>
      </w:r>
      <w:r w:rsidRPr="0094558B">
        <w:rPr>
          <w:rStyle w:val="HTMLCode"/>
          <w:rFonts w:ascii="Times New Roman" w:eastAsiaTheme="majorEastAsia" w:hAnsi="Times New Roman" w:cs="Times New Roman"/>
          <w:sz w:val="24"/>
          <w:szCs w:val="24"/>
        </w:rPr>
        <w:t>));</w:t>
      </w:r>
    </w:p>
    <w:p w:rsidR="0094558B" w:rsidRPr="0094558B" w:rsidRDefault="0094558B" w:rsidP="0094558B">
      <w:pPr>
        <w:pStyle w:val="HTMLPreformatted"/>
        <w:rPr>
          <w:rStyle w:val="HTMLCode"/>
          <w:rFonts w:ascii="Times New Roman" w:eastAsiaTheme="majorEastAsia" w:hAnsi="Times New Roman" w:cs="Times New Roman"/>
          <w:sz w:val="24"/>
          <w:szCs w:val="24"/>
        </w:rPr>
      </w:pP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comment"/>
          <w:rFonts w:ascii="Times New Roman" w:hAnsi="Times New Roman" w:cs="Times New Roman"/>
          <w:sz w:val="24"/>
          <w:szCs w:val="24"/>
        </w:rPr>
        <w:t>// Sort books by title for Binary Search</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proofErr w:type="spellStart"/>
      <w:r w:rsidRPr="0094558B">
        <w:rPr>
          <w:rStyle w:val="HTMLCode"/>
          <w:rFonts w:ascii="Times New Roman" w:eastAsiaTheme="majorEastAsia" w:hAnsi="Times New Roman" w:cs="Times New Roman"/>
          <w:sz w:val="24"/>
          <w:szCs w:val="24"/>
        </w:rPr>
        <w:t>Arrays.sort</w:t>
      </w:r>
      <w:proofErr w:type="spellEnd"/>
      <w:r w:rsidRPr="0094558B">
        <w:rPr>
          <w:rStyle w:val="HTMLCode"/>
          <w:rFonts w:ascii="Times New Roman" w:eastAsiaTheme="majorEastAsia" w:hAnsi="Times New Roman" w:cs="Times New Roman"/>
          <w:sz w:val="24"/>
          <w:szCs w:val="24"/>
        </w:rPr>
        <w:t xml:space="preserve">(books, </w:t>
      </w:r>
      <w:proofErr w:type="spellStart"/>
      <w:r w:rsidRPr="0094558B">
        <w:rPr>
          <w:rStyle w:val="HTMLCode"/>
          <w:rFonts w:ascii="Times New Roman" w:eastAsiaTheme="majorEastAsia" w:hAnsi="Times New Roman" w:cs="Times New Roman"/>
          <w:sz w:val="24"/>
          <w:szCs w:val="24"/>
        </w:rPr>
        <w:t>Comparator.comparing</w:t>
      </w:r>
      <w:proofErr w:type="spellEnd"/>
      <w:r w:rsidRPr="0094558B">
        <w:rPr>
          <w:rStyle w:val="HTMLCode"/>
          <w:rFonts w:ascii="Times New Roman" w:eastAsiaTheme="majorEastAsia" w:hAnsi="Times New Roman" w:cs="Times New Roman"/>
          <w:sz w:val="24"/>
          <w:szCs w:val="24"/>
        </w:rPr>
        <w:t xml:space="preserve">(book -&gt; </w:t>
      </w:r>
      <w:proofErr w:type="spellStart"/>
      <w:proofErr w:type="gramStart"/>
      <w:r w:rsidRPr="0094558B">
        <w:rPr>
          <w:rStyle w:val="HTMLCode"/>
          <w:rFonts w:ascii="Times New Roman" w:eastAsiaTheme="majorEastAsia" w:hAnsi="Times New Roman" w:cs="Times New Roman"/>
          <w:sz w:val="24"/>
          <w:szCs w:val="24"/>
        </w:rPr>
        <w:t>book.title</w:t>
      </w:r>
      <w:proofErr w:type="gramEnd"/>
      <w:r w:rsidRPr="0094558B">
        <w:rPr>
          <w:rStyle w:val="HTMLCode"/>
          <w:rFonts w:ascii="Times New Roman" w:eastAsiaTheme="majorEastAsia" w:hAnsi="Times New Roman" w:cs="Times New Roman"/>
          <w:sz w:val="24"/>
          <w:szCs w:val="24"/>
        </w:rPr>
        <w:t>.toLowerCase</w:t>
      </w:r>
      <w:proofErr w:type="spellEnd"/>
      <w:r w:rsidRPr="0094558B">
        <w:rPr>
          <w:rStyle w:val="HTMLCode"/>
          <w:rFonts w:ascii="Times New Roman" w:eastAsiaTheme="majorEastAsia" w:hAnsi="Times New Roman" w:cs="Times New Roman"/>
          <w:sz w:val="24"/>
          <w:szCs w:val="24"/>
        </w:rPr>
        <w:t>()));</w:t>
      </w:r>
    </w:p>
    <w:p w:rsidR="0094558B" w:rsidRPr="0094558B" w:rsidRDefault="0094558B" w:rsidP="0094558B">
      <w:pPr>
        <w:pStyle w:val="HTMLPreformatted"/>
        <w:rPr>
          <w:rStyle w:val="HTMLCode"/>
          <w:rFonts w:ascii="Times New Roman" w:eastAsiaTheme="majorEastAsia" w:hAnsi="Times New Roman" w:cs="Times New Roman"/>
          <w:sz w:val="24"/>
          <w:szCs w:val="24"/>
        </w:rPr>
      </w:pP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comment"/>
          <w:rFonts w:ascii="Times New Roman" w:hAnsi="Times New Roman" w:cs="Times New Roman"/>
          <w:sz w:val="24"/>
          <w:szCs w:val="24"/>
        </w:rPr>
        <w:t>// Binary Search</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result = </w:t>
      </w:r>
      <w:proofErr w:type="spellStart"/>
      <w:proofErr w:type="gramStart"/>
      <w:r w:rsidRPr="0094558B">
        <w:rPr>
          <w:rStyle w:val="HTMLCode"/>
          <w:rFonts w:ascii="Times New Roman" w:eastAsiaTheme="majorEastAsia" w:hAnsi="Times New Roman" w:cs="Times New Roman"/>
          <w:sz w:val="24"/>
          <w:szCs w:val="24"/>
        </w:rPr>
        <w:t>binarySearch</w:t>
      </w:r>
      <w:proofErr w:type="spellEnd"/>
      <w:r w:rsidRPr="0094558B">
        <w:rPr>
          <w:rStyle w:val="HTMLCode"/>
          <w:rFonts w:ascii="Times New Roman" w:eastAsiaTheme="majorEastAsia" w:hAnsi="Times New Roman" w:cs="Times New Roman"/>
          <w:sz w:val="24"/>
          <w:szCs w:val="24"/>
        </w:rPr>
        <w:t>(</w:t>
      </w:r>
      <w:proofErr w:type="gramEnd"/>
      <w:r w:rsidRPr="0094558B">
        <w:rPr>
          <w:rStyle w:val="HTMLCode"/>
          <w:rFonts w:ascii="Times New Roman" w:eastAsiaTheme="majorEastAsia" w:hAnsi="Times New Roman" w:cs="Times New Roman"/>
          <w:sz w:val="24"/>
          <w:szCs w:val="24"/>
        </w:rPr>
        <w:t xml:space="preserve">books, </w:t>
      </w:r>
      <w:proofErr w:type="spellStart"/>
      <w:r w:rsidRPr="0094558B">
        <w:rPr>
          <w:rStyle w:val="HTMLCode"/>
          <w:rFonts w:ascii="Times New Roman" w:eastAsiaTheme="majorEastAsia" w:hAnsi="Times New Roman" w:cs="Times New Roman"/>
          <w:sz w:val="24"/>
          <w:szCs w:val="24"/>
        </w:rPr>
        <w:t>searchTitle</w:t>
      </w:r>
      <w:proofErr w:type="spellEnd"/>
      <w:r w:rsidRPr="0094558B">
        <w:rPr>
          <w:rStyle w:val="HTMLCode"/>
          <w:rFonts w:ascii="Times New Roman" w:eastAsiaTheme="majorEastAsia" w:hAnsi="Times New Roman" w:cs="Times New Roman"/>
          <w:sz w:val="24"/>
          <w:szCs w:val="24"/>
        </w:rPr>
        <w:t>);</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proofErr w:type="spellStart"/>
      <w:r w:rsidRPr="0094558B">
        <w:rPr>
          <w:rStyle w:val="HTMLCode"/>
          <w:rFonts w:ascii="Times New Roman" w:eastAsiaTheme="majorEastAsia" w:hAnsi="Times New Roman" w:cs="Times New Roman"/>
          <w:sz w:val="24"/>
          <w:szCs w:val="24"/>
        </w:rPr>
        <w:t>System.out.println</w:t>
      </w:r>
      <w:proofErr w:type="spellEnd"/>
      <w:r w:rsidRPr="0094558B">
        <w:rPr>
          <w:rStyle w:val="HTMLCode"/>
          <w:rFonts w:ascii="Times New Roman" w:eastAsiaTheme="majorEastAsia" w:hAnsi="Times New Roman" w:cs="Times New Roman"/>
          <w:sz w:val="24"/>
          <w:szCs w:val="24"/>
        </w:rPr>
        <w:t>(</w:t>
      </w:r>
      <w:r w:rsidRPr="0094558B">
        <w:rPr>
          <w:rStyle w:val="hljs-string"/>
          <w:rFonts w:ascii="Times New Roman" w:eastAsiaTheme="majorEastAsia" w:hAnsi="Times New Roman" w:cs="Times New Roman"/>
          <w:sz w:val="24"/>
          <w:szCs w:val="24"/>
        </w:rPr>
        <w:t>"Binary Search Result: "</w:t>
      </w:r>
      <w:r w:rsidRPr="0094558B">
        <w:rPr>
          <w:rStyle w:val="HTMLCode"/>
          <w:rFonts w:ascii="Times New Roman" w:eastAsiaTheme="majorEastAsia" w:hAnsi="Times New Roman" w:cs="Times New Roman"/>
          <w:sz w:val="24"/>
          <w:szCs w:val="24"/>
        </w:rPr>
        <w:t xml:space="preserve"> + (</w:t>
      </w:r>
      <w:proofErr w:type="gramStart"/>
      <w:r w:rsidRPr="0094558B">
        <w:rPr>
          <w:rStyle w:val="HTMLCode"/>
          <w:rFonts w:ascii="Times New Roman" w:eastAsiaTheme="majorEastAsia" w:hAnsi="Times New Roman" w:cs="Times New Roman"/>
          <w:sz w:val="24"/>
          <w:szCs w:val="24"/>
        </w:rPr>
        <w:t>result !</w:t>
      </w:r>
      <w:proofErr w:type="gramEnd"/>
      <w:r w:rsidRPr="0094558B">
        <w:rPr>
          <w:rStyle w:val="HTMLCode"/>
          <w:rFonts w:ascii="Times New Roman" w:eastAsiaTheme="majorEastAsia" w:hAnsi="Times New Roman" w:cs="Times New Roman"/>
          <w:sz w:val="24"/>
          <w:szCs w:val="24"/>
        </w:rPr>
        <w:t xml:space="preserve">= </w:t>
      </w:r>
      <w:r w:rsidRPr="0094558B">
        <w:rPr>
          <w:rStyle w:val="hljs-literal"/>
          <w:rFonts w:ascii="Times New Roman" w:hAnsi="Times New Roman" w:cs="Times New Roman"/>
          <w:sz w:val="24"/>
          <w:szCs w:val="24"/>
        </w:rPr>
        <w:t>null</w:t>
      </w:r>
      <w:r w:rsidRPr="0094558B">
        <w:rPr>
          <w:rStyle w:val="HTMLCode"/>
          <w:rFonts w:ascii="Times New Roman" w:eastAsiaTheme="majorEastAsia" w:hAnsi="Times New Roman" w:cs="Times New Roman"/>
          <w:sz w:val="24"/>
          <w:szCs w:val="24"/>
        </w:rPr>
        <w:t xml:space="preserve"> ? result : </w:t>
      </w:r>
      <w:r w:rsidRPr="0094558B">
        <w:rPr>
          <w:rStyle w:val="hljs-string"/>
          <w:rFonts w:ascii="Times New Roman" w:eastAsiaTheme="majorEastAsia" w:hAnsi="Times New Roman" w:cs="Times New Roman"/>
          <w:sz w:val="24"/>
          <w:szCs w:val="24"/>
        </w:rPr>
        <w:t>"Not Found"</w:t>
      </w:r>
      <w:r w:rsidRPr="0094558B">
        <w:rPr>
          <w:rStyle w:val="HTMLCode"/>
          <w:rFonts w:ascii="Times New Roman" w:eastAsiaTheme="majorEastAsia" w:hAnsi="Times New Roman" w:cs="Times New Roman"/>
          <w:sz w:val="24"/>
          <w:szCs w:val="24"/>
        </w:rPr>
        <w:t>));</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p>
    <w:p w:rsid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w:t>
      </w:r>
    </w:p>
    <w:p w:rsidR="002342C0" w:rsidRDefault="002342C0" w:rsidP="0094558B">
      <w:pPr>
        <w:pStyle w:val="HTMLPreformatted"/>
        <w:rPr>
          <w:rStyle w:val="HTMLCode"/>
          <w:rFonts w:ascii="Times New Roman" w:eastAsiaTheme="majorEastAsia" w:hAnsi="Times New Roman" w:cs="Times New Roman"/>
          <w:b/>
          <w:sz w:val="24"/>
          <w:szCs w:val="24"/>
        </w:rPr>
      </w:pPr>
      <w:r w:rsidRPr="002342C0">
        <w:rPr>
          <w:rStyle w:val="HTMLCode"/>
          <w:rFonts w:ascii="Times New Roman" w:eastAsiaTheme="majorEastAsia" w:hAnsi="Times New Roman" w:cs="Times New Roman"/>
          <w:b/>
          <w:sz w:val="24"/>
          <w:szCs w:val="24"/>
        </w:rPr>
        <w:t>OUTPUT:</w:t>
      </w:r>
    </w:p>
    <w:p w:rsidR="002342C0" w:rsidRPr="002342C0" w:rsidRDefault="002342C0" w:rsidP="0094558B">
      <w:pPr>
        <w:pStyle w:val="HTMLPreformatted"/>
        <w:rPr>
          <w:rStyle w:val="HTMLCode"/>
          <w:rFonts w:ascii="Times New Roman" w:eastAsiaTheme="majorEastAsia" w:hAnsi="Times New Roman" w:cs="Times New Roman"/>
          <w:b/>
          <w:sz w:val="24"/>
          <w:szCs w:val="24"/>
        </w:rPr>
      </w:pPr>
      <w:r>
        <w:rPr>
          <w:rFonts w:ascii="Times New Roman" w:eastAsiaTheme="majorEastAsia" w:hAnsi="Times New Roman" w:cs="Times New Roman"/>
          <w:b/>
          <w:noProof/>
          <w:sz w:val="24"/>
          <w:szCs w:val="24"/>
        </w:rPr>
        <w:lastRenderedPageBreak/>
        <w:drawing>
          <wp:inline distT="0" distB="0" distL="0" distR="0">
            <wp:extent cx="5486400" cy="2384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6-22 143821.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384425"/>
                    </a:xfrm>
                    <a:prstGeom prst="rect">
                      <a:avLst/>
                    </a:prstGeom>
                  </pic:spPr>
                </pic:pic>
              </a:graphicData>
            </a:graphic>
          </wp:inline>
        </w:drawing>
      </w:r>
    </w:p>
    <w:p w:rsidR="0094558B" w:rsidRPr="0094558B" w:rsidRDefault="0094558B" w:rsidP="0094558B">
      <w:pPr>
        <w:rPr>
          <w:rFonts w:ascii="Times New Roman" w:hAnsi="Times New Roman" w:cs="Times New Roman"/>
          <w:sz w:val="24"/>
          <w:szCs w:val="24"/>
        </w:rPr>
      </w:pPr>
    </w:p>
    <w:p w:rsidR="0094558B" w:rsidRPr="0094558B" w:rsidRDefault="0094558B" w:rsidP="0094558B">
      <w:pPr>
        <w:pStyle w:val="Heading3"/>
        <w:rPr>
          <w:rFonts w:ascii="Times New Roman" w:hAnsi="Times New Roman" w:cs="Times New Roman"/>
          <w:color w:val="auto"/>
          <w:sz w:val="24"/>
          <w:szCs w:val="24"/>
        </w:rPr>
      </w:pPr>
      <w:r w:rsidRPr="0094558B">
        <w:rPr>
          <w:rFonts w:ascii="Times New Roman" w:hAnsi="Times New Roman" w:cs="Times New Roman"/>
          <w:color w:val="auto"/>
          <w:sz w:val="24"/>
          <w:szCs w:val="24"/>
        </w:rPr>
        <w:t xml:space="preserve">Analysis </w:t>
      </w:r>
    </w:p>
    <w:p w:rsidR="0094558B" w:rsidRPr="0094558B" w:rsidRDefault="0094558B" w:rsidP="0094558B">
      <w:pPr>
        <w:pStyle w:val="NormalWeb"/>
      </w:pPr>
      <w:r w:rsidRPr="0094558B">
        <w:t>Linear search has a time complexity of O(n). It is straightforward and works well for small or unsorted datasets. However, it becomes inefficient as the number of items increases.</w:t>
      </w:r>
    </w:p>
    <w:p w:rsidR="0094558B" w:rsidRPr="0094558B" w:rsidRDefault="0094558B" w:rsidP="0094558B">
      <w:pPr>
        <w:pStyle w:val="NormalWeb"/>
      </w:pPr>
      <w:r w:rsidRPr="0094558B">
        <w:t xml:space="preserve">Binary search is much faster, with a time complexity of </w:t>
      </w:r>
      <w:proofErr w:type="gramStart"/>
      <w:r w:rsidRPr="0094558B">
        <w:t>O(</w:t>
      </w:r>
      <w:proofErr w:type="gramEnd"/>
      <w:r w:rsidRPr="0094558B">
        <w:t>log n). But it requires the dataset to be sorted before performing the search. It is ideal for large, sorted lists and is commonly used in search engines and sorted databases.</w:t>
      </w:r>
    </w:p>
    <w:p w:rsidR="0094558B" w:rsidRPr="0094558B" w:rsidRDefault="0094558B" w:rsidP="0094558B">
      <w:pPr>
        <w:rPr>
          <w:rFonts w:ascii="Times New Roman" w:hAnsi="Times New Roman" w:cs="Times New Roman"/>
          <w:sz w:val="24"/>
          <w:szCs w:val="24"/>
        </w:rPr>
      </w:pPr>
    </w:p>
    <w:p w:rsidR="0094558B" w:rsidRPr="0094558B" w:rsidRDefault="0094558B" w:rsidP="0094558B">
      <w:pPr>
        <w:pStyle w:val="Heading2"/>
        <w:rPr>
          <w:rFonts w:ascii="Times New Roman" w:hAnsi="Times New Roman" w:cs="Times New Roman"/>
          <w:color w:val="auto"/>
          <w:sz w:val="24"/>
          <w:szCs w:val="24"/>
        </w:rPr>
      </w:pPr>
      <w:r w:rsidRPr="0094558B">
        <w:rPr>
          <w:rFonts w:ascii="Times New Roman" w:hAnsi="Times New Roman" w:cs="Times New Roman"/>
          <w:color w:val="auto"/>
          <w:sz w:val="24"/>
          <w:szCs w:val="24"/>
        </w:rPr>
        <w:t>Exercise 7: Financial Forecasting</w:t>
      </w:r>
    </w:p>
    <w:p w:rsidR="0094558B" w:rsidRPr="0094558B" w:rsidRDefault="0094558B" w:rsidP="0094558B">
      <w:pPr>
        <w:pStyle w:val="Heading3"/>
        <w:rPr>
          <w:rFonts w:ascii="Times New Roman" w:hAnsi="Times New Roman" w:cs="Times New Roman"/>
          <w:color w:val="auto"/>
          <w:sz w:val="24"/>
          <w:szCs w:val="24"/>
        </w:rPr>
      </w:pPr>
      <w:r w:rsidRPr="0094558B">
        <w:rPr>
          <w:rFonts w:ascii="Segoe UI Symbol" w:hAnsi="Segoe UI Symbol" w:cs="Segoe UI Symbol"/>
          <w:color w:val="auto"/>
          <w:sz w:val="24"/>
          <w:szCs w:val="24"/>
        </w:rPr>
        <w:t>✅</w:t>
      </w:r>
      <w:r w:rsidRPr="0094558B">
        <w:rPr>
          <w:rFonts w:ascii="Times New Roman" w:hAnsi="Times New Roman" w:cs="Times New Roman"/>
          <w:color w:val="auto"/>
          <w:sz w:val="24"/>
          <w:szCs w:val="24"/>
        </w:rPr>
        <w:t xml:space="preserve"> Implementation</w:t>
      </w:r>
    </w:p>
    <w:p w:rsidR="0094558B" w:rsidRPr="0094558B" w:rsidRDefault="0094558B" w:rsidP="0094558B">
      <w:pPr>
        <w:pStyle w:val="HTMLPreformatted"/>
        <w:rPr>
          <w:rFonts w:ascii="Times New Roman" w:hAnsi="Times New Roman" w:cs="Times New Roman"/>
          <w:sz w:val="24"/>
          <w:szCs w:val="24"/>
        </w:rPr>
      </w:pPr>
      <w:r w:rsidRPr="0094558B">
        <w:rPr>
          <w:rFonts w:ascii="Times New Roman" w:hAnsi="Times New Roman" w:cs="Times New Roman"/>
          <w:sz w:val="24"/>
          <w:szCs w:val="24"/>
        </w:rPr>
        <w:t>java</w:t>
      </w:r>
    </w:p>
    <w:p w:rsidR="0094558B" w:rsidRPr="0094558B" w:rsidRDefault="0094558B" w:rsidP="0094558B">
      <w:pPr>
        <w:pStyle w:val="HTMLPreformatted"/>
        <w:rPr>
          <w:rFonts w:ascii="Times New Roman" w:hAnsi="Times New Roman" w:cs="Times New Roman"/>
          <w:sz w:val="24"/>
          <w:szCs w:val="24"/>
        </w:rPr>
      </w:pPr>
      <w:r w:rsidRPr="0094558B">
        <w:rPr>
          <w:rFonts w:ascii="Times New Roman" w:hAnsi="Times New Roman" w:cs="Times New Roman"/>
          <w:sz w:val="24"/>
          <w:szCs w:val="24"/>
        </w:rPr>
        <w:t>Copy code</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ljs-keyword"/>
          <w:rFonts w:ascii="Times New Roman" w:eastAsiaTheme="majorEastAsia" w:hAnsi="Times New Roman" w:cs="Times New Roman"/>
          <w:sz w:val="24"/>
          <w:szCs w:val="24"/>
        </w:rPr>
        <w:t>public</w:t>
      </w: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class</w:t>
      </w:r>
      <w:r w:rsidRPr="0094558B">
        <w:rPr>
          <w:rStyle w:val="HTMLCode"/>
          <w:rFonts w:ascii="Times New Roman" w:eastAsiaTheme="majorEastAsia" w:hAnsi="Times New Roman" w:cs="Times New Roman"/>
          <w:sz w:val="24"/>
          <w:szCs w:val="24"/>
        </w:rPr>
        <w:t xml:space="preserve"> </w:t>
      </w:r>
      <w:proofErr w:type="spellStart"/>
      <w:r w:rsidRPr="0094558B">
        <w:rPr>
          <w:rStyle w:val="hljs-title"/>
          <w:rFonts w:ascii="Times New Roman" w:eastAsiaTheme="majorEastAsia" w:hAnsi="Times New Roman" w:cs="Times New Roman"/>
          <w:sz w:val="24"/>
          <w:szCs w:val="24"/>
        </w:rPr>
        <w:t>FinancialForecasting</w:t>
      </w:r>
      <w:proofErr w:type="spellEnd"/>
      <w:r w:rsidRPr="0094558B">
        <w:rPr>
          <w:rStyle w:val="HTMLCode"/>
          <w:rFonts w:ascii="Times New Roman" w:eastAsiaTheme="majorEastAsia" w:hAnsi="Times New Roman" w:cs="Times New Roman"/>
          <w:sz w:val="24"/>
          <w:szCs w:val="24"/>
        </w:rPr>
        <w:t xml:space="preserve"> {</w:t>
      </w:r>
    </w:p>
    <w:p w:rsidR="0094558B" w:rsidRPr="0094558B" w:rsidRDefault="0094558B" w:rsidP="0094558B">
      <w:pPr>
        <w:pStyle w:val="HTMLPreformatted"/>
        <w:rPr>
          <w:rStyle w:val="HTMLCode"/>
          <w:rFonts w:ascii="Times New Roman" w:eastAsiaTheme="majorEastAsia" w:hAnsi="Times New Roman" w:cs="Times New Roman"/>
          <w:sz w:val="24"/>
          <w:szCs w:val="24"/>
        </w:rPr>
      </w:pP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comment"/>
          <w:rFonts w:ascii="Times New Roman" w:hAnsi="Times New Roman" w:cs="Times New Roman"/>
          <w:sz w:val="24"/>
          <w:szCs w:val="24"/>
        </w:rPr>
        <w:t>// Recursive method to calculate future value</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public</w:t>
      </w: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static</w:t>
      </w:r>
      <w:r w:rsidRPr="0094558B">
        <w:rPr>
          <w:rStyle w:val="HTMLCode"/>
          <w:rFonts w:ascii="Times New Roman" w:eastAsiaTheme="majorEastAsia" w:hAnsi="Times New Roman" w:cs="Times New Roman"/>
          <w:sz w:val="24"/>
          <w:szCs w:val="24"/>
        </w:rPr>
        <w:t xml:space="preserve"> </w:t>
      </w:r>
      <w:r w:rsidRPr="0094558B">
        <w:rPr>
          <w:rStyle w:val="hljs-type"/>
          <w:rFonts w:ascii="Times New Roman" w:hAnsi="Times New Roman" w:cs="Times New Roman"/>
          <w:sz w:val="24"/>
          <w:szCs w:val="24"/>
        </w:rPr>
        <w:t>double</w:t>
      </w:r>
      <w:r w:rsidRPr="0094558B">
        <w:rPr>
          <w:rStyle w:val="HTMLCode"/>
          <w:rFonts w:ascii="Times New Roman" w:eastAsiaTheme="majorEastAsia" w:hAnsi="Times New Roman" w:cs="Times New Roman"/>
          <w:sz w:val="24"/>
          <w:szCs w:val="24"/>
        </w:rPr>
        <w:t xml:space="preserve"> </w:t>
      </w:r>
      <w:proofErr w:type="spellStart"/>
      <w:proofErr w:type="gramStart"/>
      <w:r w:rsidRPr="0094558B">
        <w:rPr>
          <w:rStyle w:val="hljs-title"/>
          <w:rFonts w:ascii="Times New Roman" w:eastAsiaTheme="majorEastAsia" w:hAnsi="Times New Roman" w:cs="Times New Roman"/>
          <w:sz w:val="24"/>
          <w:szCs w:val="24"/>
        </w:rPr>
        <w:t>forecastValue</w:t>
      </w:r>
      <w:proofErr w:type="spellEnd"/>
      <w:r w:rsidRPr="0094558B">
        <w:rPr>
          <w:rStyle w:val="hljs-params"/>
          <w:rFonts w:ascii="Times New Roman" w:eastAsiaTheme="majorEastAsia" w:hAnsi="Times New Roman" w:cs="Times New Roman"/>
          <w:sz w:val="24"/>
          <w:szCs w:val="24"/>
        </w:rPr>
        <w:t>(</w:t>
      </w:r>
      <w:proofErr w:type="gramEnd"/>
      <w:r w:rsidRPr="0094558B">
        <w:rPr>
          <w:rStyle w:val="hljs-type"/>
          <w:rFonts w:ascii="Times New Roman" w:hAnsi="Times New Roman" w:cs="Times New Roman"/>
          <w:sz w:val="24"/>
          <w:szCs w:val="24"/>
        </w:rPr>
        <w:t>double</w:t>
      </w:r>
      <w:r w:rsidRPr="0094558B">
        <w:rPr>
          <w:rStyle w:val="HTMLCode"/>
          <w:rFonts w:ascii="Times New Roman" w:eastAsiaTheme="majorEastAsia" w:hAnsi="Times New Roman" w:cs="Times New Roman"/>
          <w:sz w:val="24"/>
          <w:szCs w:val="24"/>
        </w:rPr>
        <w:t xml:space="preserve"> </w:t>
      </w:r>
      <w:proofErr w:type="spellStart"/>
      <w:r w:rsidRPr="0094558B">
        <w:rPr>
          <w:rStyle w:val="HTMLCode"/>
          <w:rFonts w:ascii="Times New Roman" w:eastAsiaTheme="majorEastAsia" w:hAnsi="Times New Roman" w:cs="Times New Roman"/>
          <w:sz w:val="24"/>
          <w:szCs w:val="24"/>
        </w:rPr>
        <w:t>currentValue</w:t>
      </w:r>
      <w:proofErr w:type="spellEnd"/>
      <w:r w:rsidRPr="0094558B">
        <w:rPr>
          <w:rStyle w:val="HTMLCode"/>
          <w:rFonts w:ascii="Times New Roman" w:eastAsiaTheme="majorEastAsia" w:hAnsi="Times New Roman" w:cs="Times New Roman"/>
          <w:sz w:val="24"/>
          <w:szCs w:val="24"/>
        </w:rPr>
        <w:t xml:space="preserve">, </w:t>
      </w:r>
      <w:r w:rsidRPr="0094558B">
        <w:rPr>
          <w:rStyle w:val="hljs-type"/>
          <w:rFonts w:ascii="Times New Roman" w:hAnsi="Times New Roman" w:cs="Times New Roman"/>
          <w:sz w:val="24"/>
          <w:szCs w:val="24"/>
        </w:rPr>
        <w:t>double</w:t>
      </w:r>
      <w:r w:rsidRPr="0094558B">
        <w:rPr>
          <w:rStyle w:val="HTMLCode"/>
          <w:rFonts w:ascii="Times New Roman" w:eastAsiaTheme="majorEastAsia" w:hAnsi="Times New Roman" w:cs="Times New Roman"/>
          <w:sz w:val="24"/>
          <w:szCs w:val="24"/>
        </w:rPr>
        <w:t xml:space="preserve"> </w:t>
      </w:r>
      <w:proofErr w:type="spellStart"/>
      <w:r w:rsidRPr="0094558B">
        <w:rPr>
          <w:rStyle w:val="HTMLCode"/>
          <w:rFonts w:ascii="Times New Roman" w:eastAsiaTheme="majorEastAsia" w:hAnsi="Times New Roman" w:cs="Times New Roman"/>
          <w:sz w:val="24"/>
          <w:szCs w:val="24"/>
        </w:rPr>
        <w:t>growthRate</w:t>
      </w:r>
      <w:proofErr w:type="spellEnd"/>
      <w:r w:rsidRPr="0094558B">
        <w:rPr>
          <w:rStyle w:val="HTMLCode"/>
          <w:rFonts w:ascii="Times New Roman" w:eastAsiaTheme="majorEastAsia" w:hAnsi="Times New Roman" w:cs="Times New Roman"/>
          <w:sz w:val="24"/>
          <w:szCs w:val="24"/>
        </w:rPr>
        <w:t xml:space="preserve">, </w:t>
      </w:r>
      <w:proofErr w:type="spellStart"/>
      <w:r w:rsidRPr="0094558B">
        <w:rPr>
          <w:rStyle w:val="hljs-type"/>
          <w:rFonts w:ascii="Times New Roman" w:hAnsi="Times New Roman" w:cs="Times New Roman"/>
          <w:sz w:val="24"/>
          <w:szCs w:val="24"/>
        </w:rPr>
        <w:t>int</w:t>
      </w:r>
      <w:proofErr w:type="spellEnd"/>
      <w:r w:rsidRPr="0094558B">
        <w:rPr>
          <w:rStyle w:val="HTMLCode"/>
          <w:rFonts w:ascii="Times New Roman" w:eastAsiaTheme="majorEastAsia" w:hAnsi="Times New Roman" w:cs="Times New Roman"/>
          <w:sz w:val="24"/>
          <w:szCs w:val="24"/>
        </w:rPr>
        <w:t xml:space="preserve"> years) {</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if</w:t>
      </w:r>
      <w:r w:rsidRPr="0094558B">
        <w:rPr>
          <w:rStyle w:val="HTMLCode"/>
          <w:rFonts w:ascii="Times New Roman" w:eastAsiaTheme="majorEastAsia" w:hAnsi="Times New Roman" w:cs="Times New Roman"/>
          <w:sz w:val="24"/>
          <w:szCs w:val="24"/>
        </w:rPr>
        <w:t xml:space="preserve"> (years == </w:t>
      </w:r>
      <w:r w:rsidRPr="0094558B">
        <w:rPr>
          <w:rStyle w:val="hljs-number"/>
          <w:rFonts w:ascii="Times New Roman" w:hAnsi="Times New Roman" w:cs="Times New Roman"/>
          <w:sz w:val="24"/>
          <w:szCs w:val="24"/>
        </w:rPr>
        <w:t>0</w:t>
      </w:r>
      <w:r w:rsidRPr="0094558B">
        <w:rPr>
          <w:rStyle w:val="HTMLCode"/>
          <w:rFonts w:ascii="Times New Roman" w:eastAsiaTheme="majorEastAsia" w:hAnsi="Times New Roman" w:cs="Times New Roman"/>
          <w:sz w:val="24"/>
          <w:szCs w:val="24"/>
        </w:rPr>
        <w:t>) {</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return</w:t>
      </w:r>
      <w:r w:rsidRPr="0094558B">
        <w:rPr>
          <w:rStyle w:val="HTMLCode"/>
          <w:rFonts w:ascii="Times New Roman" w:eastAsiaTheme="majorEastAsia" w:hAnsi="Times New Roman" w:cs="Times New Roman"/>
          <w:sz w:val="24"/>
          <w:szCs w:val="24"/>
        </w:rPr>
        <w:t xml:space="preserve"> </w:t>
      </w:r>
      <w:proofErr w:type="spellStart"/>
      <w:r w:rsidRPr="0094558B">
        <w:rPr>
          <w:rStyle w:val="HTMLCode"/>
          <w:rFonts w:ascii="Times New Roman" w:eastAsiaTheme="majorEastAsia" w:hAnsi="Times New Roman" w:cs="Times New Roman"/>
          <w:sz w:val="24"/>
          <w:szCs w:val="24"/>
        </w:rPr>
        <w:t>currentValue</w:t>
      </w:r>
      <w:proofErr w:type="spellEnd"/>
      <w:r w:rsidRPr="0094558B">
        <w:rPr>
          <w:rStyle w:val="HTMLCode"/>
          <w:rFonts w:ascii="Times New Roman" w:eastAsiaTheme="majorEastAsia" w:hAnsi="Times New Roman" w:cs="Times New Roman"/>
          <w:sz w:val="24"/>
          <w:szCs w:val="24"/>
        </w:rPr>
        <w:t>;</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return</w:t>
      </w:r>
      <w:r w:rsidRPr="0094558B">
        <w:rPr>
          <w:rStyle w:val="HTMLCode"/>
          <w:rFonts w:ascii="Times New Roman" w:eastAsiaTheme="majorEastAsia" w:hAnsi="Times New Roman" w:cs="Times New Roman"/>
          <w:sz w:val="24"/>
          <w:szCs w:val="24"/>
        </w:rPr>
        <w:t xml:space="preserve"> </w:t>
      </w:r>
      <w:proofErr w:type="spellStart"/>
      <w:proofErr w:type="gramStart"/>
      <w:r w:rsidRPr="0094558B">
        <w:rPr>
          <w:rStyle w:val="HTMLCode"/>
          <w:rFonts w:ascii="Times New Roman" w:eastAsiaTheme="majorEastAsia" w:hAnsi="Times New Roman" w:cs="Times New Roman"/>
          <w:sz w:val="24"/>
          <w:szCs w:val="24"/>
        </w:rPr>
        <w:t>forecastValue</w:t>
      </w:r>
      <w:proofErr w:type="spellEnd"/>
      <w:r w:rsidRPr="0094558B">
        <w:rPr>
          <w:rStyle w:val="HTMLCode"/>
          <w:rFonts w:ascii="Times New Roman" w:eastAsiaTheme="majorEastAsia" w:hAnsi="Times New Roman" w:cs="Times New Roman"/>
          <w:sz w:val="24"/>
          <w:szCs w:val="24"/>
        </w:rPr>
        <w:t>(</w:t>
      </w:r>
      <w:proofErr w:type="spellStart"/>
      <w:proofErr w:type="gramEnd"/>
      <w:r w:rsidRPr="0094558B">
        <w:rPr>
          <w:rStyle w:val="HTMLCode"/>
          <w:rFonts w:ascii="Times New Roman" w:eastAsiaTheme="majorEastAsia" w:hAnsi="Times New Roman" w:cs="Times New Roman"/>
          <w:sz w:val="24"/>
          <w:szCs w:val="24"/>
        </w:rPr>
        <w:t>currentValue</w:t>
      </w:r>
      <w:proofErr w:type="spellEnd"/>
      <w:r w:rsidRPr="0094558B">
        <w:rPr>
          <w:rStyle w:val="HTMLCode"/>
          <w:rFonts w:ascii="Times New Roman" w:eastAsiaTheme="majorEastAsia" w:hAnsi="Times New Roman" w:cs="Times New Roman"/>
          <w:sz w:val="24"/>
          <w:szCs w:val="24"/>
        </w:rPr>
        <w:t xml:space="preserve"> * (</w:t>
      </w:r>
      <w:r w:rsidRPr="0094558B">
        <w:rPr>
          <w:rStyle w:val="hljs-number"/>
          <w:rFonts w:ascii="Times New Roman" w:hAnsi="Times New Roman" w:cs="Times New Roman"/>
          <w:sz w:val="24"/>
          <w:szCs w:val="24"/>
        </w:rPr>
        <w:t>1</w:t>
      </w:r>
      <w:r w:rsidRPr="0094558B">
        <w:rPr>
          <w:rStyle w:val="HTMLCode"/>
          <w:rFonts w:ascii="Times New Roman" w:eastAsiaTheme="majorEastAsia" w:hAnsi="Times New Roman" w:cs="Times New Roman"/>
          <w:sz w:val="24"/>
          <w:szCs w:val="24"/>
        </w:rPr>
        <w:t xml:space="preserve"> + </w:t>
      </w:r>
      <w:proofErr w:type="spellStart"/>
      <w:r w:rsidRPr="0094558B">
        <w:rPr>
          <w:rStyle w:val="HTMLCode"/>
          <w:rFonts w:ascii="Times New Roman" w:eastAsiaTheme="majorEastAsia" w:hAnsi="Times New Roman" w:cs="Times New Roman"/>
          <w:sz w:val="24"/>
          <w:szCs w:val="24"/>
        </w:rPr>
        <w:t>growthRate</w:t>
      </w:r>
      <w:proofErr w:type="spellEnd"/>
      <w:r w:rsidRPr="0094558B">
        <w:rPr>
          <w:rStyle w:val="HTMLCode"/>
          <w:rFonts w:ascii="Times New Roman" w:eastAsiaTheme="majorEastAsia" w:hAnsi="Times New Roman" w:cs="Times New Roman"/>
          <w:sz w:val="24"/>
          <w:szCs w:val="24"/>
        </w:rPr>
        <w:t xml:space="preserve">), </w:t>
      </w:r>
      <w:proofErr w:type="spellStart"/>
      <w:r w:rsidRPr="0094558B">
        <w:rPr>
          <w:rStyle w:val="HTMLCode"/>
          <w:rFonts w:ascii="Times New Roman" w:eastAsiaTheme="majorEastAsia" w:hAnsi="Times New Roman" w:cs="Times New Roman"/>
          <w:sz w:val="24"/>
          <w:szCs w:val="24"/>
        </w:rPr>
        <w:t>growthRate</w:t>
      </w:r>
      <w:proofErr w:type="spellEnd"/>
      <w:r w:rsidRPr="0094558B">
        <w:rPr>
          <w:rStyle w:val="HTMLCode"/>
          <w:rFonts w:ascii="Times New Roman" w:eastAsiaTheme="majorEastAsia" w:hAnsi="Times New Roman" w:cs="Times New Roman"/>
          <w:sz w:val="24"/>
          <w:szCs w:val="24"/>
        </w:rPr>
        <w:t xml:space="preserve">, years - </w:t>
      </w:r>
      <w:r w:rsidRPr="0094558B">
        <w:rPr>
          <w:rStyle w:val="hljs-number"/>
          <w:rFonts w:ascii="Times New Roman" w:hAnsi="Times New Roman" w:cs="Times New Roman"/>
          <w:sz w:val="24"/>
          <w:szCs w:val="24"/>
        </w:rPr>
        <w:t>1</w:t>
      </w:r>
      <w:r w:rsidRPr="0094558B">
        <w:rPr>
          <w:rStyle w:val="HTMLCode"/>
          <w:rFonts w:ascii="Times New Roman" w:eastAsiaTheme="majorEastAsia" w:hAnsi="Times New Roman" w:cs="Times New Roman"/>
          <w:sz w:val="24"/>
          <w:szCs w:val="24"/>
        </w:rPr>
        <w:t>);</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p>
    <w:p w:rsidR="0094558B" w:rsidRPr="0094558B" w:rsidRDefault="0094558B" w:rsidP="0094558B">
      <w:pPr>
        <w:pStyle w:val="HTMLPreformatted"/>
        <w:rPr>
          <w:rStyle w:val="HTMLCode"/>
          <w:rFonts w:ascii="Times New Roman" w:eastAsiaTheme="majorEastAsia" w:hAnsi="Times New Roman" w:cs="Times New Roman"/>
          <w:sz w:val="24"/>
          <w:szCs w:val="24"/>
        </w:rPr>
      </w:pP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public</w:t>
      </w: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static</w:t>
      </w:r>
      <w:r w:rsidRPr="0094558B">
        <w:rPr>
          <w:rStyle w:val="HTMLCode"/>
          <w:rFonts w:ascii="Times New Roman" w:eastAsiaTheme="majorEastAsia" w:hAnsi="Times New Roman" w:cs="Times New Roman"/>
          <w:sz w:val="24"/>
          <w:szCs w:val="24"/>
        </w:rPr>
        <w:t xml:space="preserve"> </w:t>
      </w:r>
      <w:r w:rsidRPr="0094558B">
        <w:rPr>
          <w:rStyle w:val="hljs-keyword"/>
          <w:rFonts w:ascii="Times New Roman" w:eastAsiaTheme="majorEastAsia" w:hAnsi="Times New Roman" w:cs="Times New Roman"/>
          <w:sz w:val="24"/>
          <w:szCs w:val="24"/>
        </w:rPr>
        <w:t>void</w:t>
      </w:r>
      <w:r w:rsidRPr="0094558B">
        <w:rPr>
          <w:rStyle w:val="HTMLCode"/>
          <w:rFonts w:ascii="Times New Roman" w:eastAsiaTheme="majorEastAsia" w:hAnsi="Times New Roman" w:cs="Times New Roman"/>
          <w:sz w:val="24"/>
          <w:szCs w:val="24"/>
        </w:rPr>
        <w:t xml:space="preserve"> </w:t>
      </w:r>
      <w:r w:rsidRPr="0094558B">
        <w:rPr>
          <w:rStyle w:val="hljs-title"/>
          <w:rFonts w:ascii="Times New Roman" w:eastAsiaTheme="majorEastAsia" w:hAnsi="Times New Roman" w:cs="Times New Roman"/>
          <w:sz w:val="24"/>
          <w:szCs w:val="24"/>
        </w:rPr>
        <w:t>main</w:t>
      </w:r>
      <w:r w:rsidRPr="0094558B">
        <w:rPr>
          <w:rStyle w:val="hljs-params"/>
          <w:rFonts w:ascii="Times New Roman" w:eastAsiaTheme="majorEastAsia" w:hAnsi="Times New Roman" w:cs="Times New Roman"/>
          <w:sz w:val="24"/>
          <w:szCs w:val="24"/>
        </w:rPr>
        <w:t>(</w:t>
      </w:r>
      <w:proofErr w:type="gramStart"/>
      <w:r w:rsidRPr="0094558B">
        <w:rPr>
          <w:rStyle w:val="hljs-params"/>
          <w:rFonts w:ascii="Times New Roman" w:eastAsiaTheme="majorEastAsia" w:hAnsi="Times New Roman" w:cs="Times New Roman"/>
          <w:sz w:val="24"/>
          <w:szCs w:val="24"/>
        </w:rPr>
        <w:t>String[</w:t>
      </w:r>
      <w:proofErr w:type="gramEnd"/>
      <w:r w:rsidRPr="0094558B">
        <w:rPr>
          <w:rStyle w:val="hljs-params"/>
          <w:rFonts w:ascii="Times New Roman" w:eastAsiaTheme="majorEastAsia" w:hAnsi="Times New Roman" w:cs="Times New Roman"/>
          <w:sz w:val="24"/>
          <w:szCs w:val="24"/>
        </w:rPr>
        <w:t xml:space="preserve">] </w:t>
      </w:r>
      <w:proofErr w:type="spellStart"/>
      <w:r w:rsidRPr="0094558B">
        <w:rPr>
          <w:rStyle w:val="hljs-params"/>
          <w:rFonts w:ascii="Times New Roman" w:eastAsiaTheme="majorEastAsia" w:hAnsi="Times New Roman" w:cs="Times New Roman"/>
          <w:sz w:val="24"/>
          <w:szCs w:val="24"/>
        </w:rPr>
        <w:t>args</w:t>
      </w:r>
      <w:proofErr w:type="spellEnd"/>
      <w:r w:rsidRPr="0094558B">
        <w:rPr>
          <w:rStyle w:val="hljs-params"/>
          <w:rFonts w:ascii="Times New Roman" w:eastAsiaTheme="majorEastAsia" w:hAnsi="Times New Roman" w:cs="Times New Roman"/>
          <w:sz w:val="24"/>
          <w:szCs w:val="24"/>
        </w:rPr>
        <w:t>)</w:t>
      </w:r>
      <w:r w:rsidRPr="0094558B">
        <w:rPr>
          <w:rStyle w:val="HTMLCode"/>
          <w:rFonts w:ascii="Times New Roman" w:eastAsiaTheme="majorEastAsia" w:hAnsi="Times New Roman" w:cs="Times New Roman"/>
          <w:sz w:val="24"/>
          <w:szCs w:val="24"/>
        </w:rPr>
        <w:t xml:space="preserve"> {</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type"/>
          <w:rFonts w:ascii="Times New Roman" w:hAnsi="Times New Roman" w:cs="Times New Roman"/>
          <w:sz w:val="24"/>
          <w:szCs w:val="24"/>
        </w:rPr>
        <w:t>double</w:t>
      </w:r>
      <w:r w:rsidRPr="0094558B">
        <w:rPr>
          <w:rStyle w:val="HTMLCode"/>
          <w:rFonts w:ascii="Times New Roman" w:eastAsiaTheme="majorEastAsia" w:hAnsi="Times New Roman" w:cs="Times New Roman"/>
          <w:sz w:val="24"/>
          <w:szCs w:val="24"/>
        </w:rPr>
        <w:t xml:space="preserve"> </w:t>
      </w:r>
      <w:proofErr w:type="spellStart"/>
      <w:r w:rsidRPr="0094558B">
        <w:rPr>
          <w:rStyle w:val="hljs-variable"/>
          <w:rFonts w:ascii="Times New Roman" w:hAnsi="Times New Roman" w:cs="Times New Roman"/>
          <w:sz w:val="24"/>
          <w:szCs w:val="24"/>
        </w:rPr>
        <w:t>initialValue</w:t>
      </w:r>
      <w:proofErr w:type="spellEnd"/>
      <w:r w:rsidRPr="0094558B">
        <w:rPr>
          <w:rStyle w:val="HTMLCode"/>
          <w:rFonts w:ascii="Times New Roman" w:eastAsiaTheme="majorEastAsia" w:hAnsi="Times New Roman" w:cs="Times New Roman"/>
          <w:sz w:val="24"/>
          <w:szCs w:val="24"/>
        </w:rPr>
        <w:t xml:space="preserve"> </w:t>
      </w:r>
      <w:r w:rsidRPr="0094558B">
        <w:rPr>
          <w:rStyle w:val="hljs-operator"/>
          <w:rFonts w:ascii="Times New Roman" w:hAnsi="Times New Roman" w:cs="Times New Roman"/>
          <w:sz w:val="24"/>
          <w:szCs w:val="24"/>
        </w:rPr>
        <w:t>=</w:t>
      </w:r>
      <w:r w:rsidRPr="0094558B">
        <w:rPr>
          <w:rStyle w:val="HTMLCode"/>
          <w:rFonts w:ascii="Times New Roman" w:eastAsiaTheme="majorEastAsia" w:hAnsi="Times New Roman" w:cs="Times New Roman"/>
          <w:sz w:val="24"/>
          <w:szCs w:val="24"/>
        </w:rPr>
        <w:t xml:space="preserve"> </w:t>
      </w:r>
      <w:r w:rsidRPr="0094558B">
        <w:rPr>
          <w:rStyle w:val="hljs-number"/>
          <w:rFonts w:ascii="Times New Roman" w:hAnsi="Times New Roman" w:cs="Times New Roman"/>
          <w:sz w:val="24"/>
          <w:szCs w:val="24"/>
        </w:rPr>
        <w:t>10000.0</w:t>
      </w:r>
      <w:r w:rsidRPr="0094558B">
        <w:rPr>
          <w:rStyle w:val="HTMLCode"/>
          <w:rFonts w:ascii="Times New Roman" w:eastAsiaTheme="majorEastAsia" w:hAnsi="Times New Roman" w:cs="Times New Roman"/>
          <w:sz w:val="24"/>
          <w:szCs w:val="24"/>
        </w:rPr>
        <w:t xml:space="preserve">;     </w:t>
      </w:r>
      <w:r w:rsidRPr="0094558B">
        <w:rPr>
          <w:rStyle w:val="hljs-comment"/>
          <w:rFonts w:ascii="Times New Roman" w:hAnsi="Times New Roman" w:cs="Times New Roman"/>
          <w:sz w:val="24"/>
          <w:szCs w:val="24"/>
        </w:rPr>
        <w:t>// Starting amount</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type"/>
          <w:rFonts w:ascii="Times New Roman" w:hAnsi="Times New Roman" w:cs="Times New Roman"/>
          <w:sz w:val="24"/>
          <w:szCs w:val="24"/>
        </w:rPr>
        <w:t>double</w:t>
      </w:r>
      <w:r w:rsidRPr="0094558B">
        <w:rPr>
          <w:rStyle w:val="HTMLCode"/>
          <w:rFonts w:ascii="Times New Roman" w:eastAsiaTheme="majorEastAsia" w:hAnsi="Times New Roman" w:cs="Times New Roman"/>
          <w:sz w:val="24"/>
          <w:szCs w:val="24"/>
        </w:rPr>
        <w:t xml:space="preserve"> </w:t>
      </w:r>
      <w:proofErr w:type="spellStart"/>
      <w:r w:rsidRPr="0094558B">
        <w:rPr>
          <w:rStyle w:val="hljs-variable"/>
          <w:rFonts w:ascii="Times New Roman" w:hAnsi="Times New Roman" w:cs="Times New Roman"/>
          <w:sz w:val="24"/>
          <w:szCs w:val="24"/>
        </w:rPr>
        <w:t>growthRate</w:t>
      </w:r>
      <w:proofErr w:type="spellEnd"/>
      <w:r w:rsidRPr="0094558B">
        <w:rPr>
          <w:rStyle w:val="HTMLCode"/>
          <w:rFonts w:ascii="Times New Roman" w:eastAsiaTheme="majorEastAsia" w:hAnsi="Times New Roman" w:cs="Times New Roman"/>
          <w:sz w:val="24"/>
          <w:szCs w:val="24"/>
        </w:rPr>
        <w:t xml:space="preserve"> </w:t>
      </w:r>
      <w:r w:rsidRPr="0094558B">
        <w:rPr>
          <w:rStyle w:val="hljs-operator"/>
          <w:rFonts w:ascii="Times New Roman" w:hAnsi="Times New Roman" w:cs="Times New Roman"/>
          <w:sz w:val="24"/>
          <w:szCs w:val="24"/>
        </w:rPr>
        <w:t>=</w:t>
      </w:r>
      <w:r w:rsidRPr="0094558B">
        <w:rPr>
          <w:rStyle w:val="HTMLCode"/>
          <w:rFonts w:ascii="Times New Roman" w:eastAsiaTheme="majorEastAsia" w:hAnsi="Times New Roman" w:cs="Times New Roman"/>
          <w:sz w:val="24"/>
          <w:szCs w:val="24"/>
        </w:rPr>
        <w:t xml:space="preserve"> </w:t>
      </w:r>
      <w:r w:rsidRPr="0094558B">
        <w:rPr>
          <w:rStyle w:val="hljs-number"/>
          <w:rFonts w:ascii="Times New Roman" w:hAnsi="Times New Roman" w:cs="Times New Roman"/>
          <w:sz w:val="24"/>
          <w:szCs w:val="24"/>
        </w:rPr>
        <w:t>0.08</w:t>
      </w:r>
      <w:r w:rsidRPr="0094558B">
        <w:rPr>
          <w:rStyle w:val="HTMLCode"/>
          <w:rFonts w:ascii="Times New Roman" w:eastAsiaTheme="majorEastAsia" w:hAnsi="Times New Roman" w:cs="Times New Roman"/>
          <w:sz w:val="24"/>
          <w:szCs w:val="24"/>
        </w:rPr>
        <w:t xml:space="preserve">;          </w:t>
      </w:r>
      <w:r w:rsidRPr="0094558B">
        <w:rPr>
          <w:rStyle w:val="hljs-comment"/>
          <w:rFonts w:ascii="Times New Roman" w:hAnsi="Times New Roman" w:cs="Times New Roman"/>
          <w:sz w:val="24"/>
          <w:szCs w:val="24"/>
        </w:rPr>
        <w:t>// 8% growth rate</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lastRenderedPageBreak/>
        <w:t xml:space="preserve">        </w:t>
      </w:r>
      <w:proofErr w:type="spellStart"/>
      <w:r w:rsidRPr="0094558B">
        <w:rPr>
          <w:rStyle w:val="hljs-type"/>
          <w:rFonts w:ascii="Times New Roman" w:hAnsi="Times New Roman" w:cs="Times New Roman"/>
          <w:sz w:val="24"/>
          <w:szCs w:val="24"/>
        </w:rPr>
        <w:t>int</w:t>
      </w:r>
      <w:proofErr w:type="spellEnd"/>
      <w:r w:rsidRPr="0094558B">
        <w:rPr>
          <w:rStyle w:val="HTMLCode"/>
          <w:rFonts w:ascii="Times New Roman" w:eastAsiaTheme="majorEastAsia" w:hAnsi="Times New Roman" w:cs="Times New Roman"/>
          <w:sz w:val="24"/>
          <w:szCs w:val="24"/>
        </w:rPr>
        <w:t xml:space="preserve"> </w:t>
      </w:r>
      <w:proofErr w:type="spellStart"/>
      <w:r w:rsidRPr="0094558B">
        <w:rPr>
          <w:rStyle w:val="hljs-variable"/>
          <w:rFonts w:ascii="Times New Roman" w:hAnsi="Times New Roman" w:cs="Times New Roman"/>
          <w:sz w:val="24"/>
          <w:szCs w:val="24"/>
        </w:rPr>
        <w:t>forecastYears</w:t>
      </w:r>
      <w:proofErr w:type="spellEnd"/>
      <w:r w:rsidRPr="0094558B">
        <w:rPr>
          <w:rStyle w:val="HTMLCode"/>
          <w:rFonts w:ascii="Times New Roman" w:eastAsiaTheme="majorEastAsia" w:hAnsi="Times New Roman" w:cs="Times New Roman"/>
          <w:sz w:val="24"/>
          <w:szCs w:val="24"/>
        </w:rPr>
        <w:t xml:space="preserve"> </w:t>
      </w:r>
      <w:r w:rsidRPr="0094558B">
        <w:rPr>
          <w:rStyle w:val="hljs-operator"/>
          <w:rFonts w:ascii="Times New Roman" w:hAnsi="Times New Roman" w:cs="Times New Roman"/>
          <w:sz w:val="24"/>
          <w:szCs w:val="24"/>
        </w:rPr>
        <w:t>=</w:t>
      </w:r>
      <w:r w:rsidRPr="0094558B">
        <w:rPr>
          <w:rStyle w:val="HTMLCode"/>
          <w:rFonts w:ascii="Times New Roman" w:eastAsiaTheme="majorEastAsia" w:hAnsi="Times New Roman" w:cs="Times New Roman"/>
          <w:sz w:val="24"/>
          <w:szCs w:val="24"/>
        </w:rPr>
        <w:t xml:space="preserve"> </w:t>
      </w:r>
      <w:r w:rsidRPr="0094558B">
        <w:rPr>
          <w:rStyle w:val="hljs-number"/>
          <w:rFonts w:ascii="Times New Roman" w:hAnsi="Times New Roman" w:cs="Times New Roman"/>
          <w:sz w:val="24"/>
          <w:szCs w:val="24"/>
        </w:rPr>
        <w:t>5</w:t>
      </w:r>
      <w:r w:rsidRPr="0094558B">
        <w:rPr>
          <w:rStyle w:val="HTMLCode"/>
          <w:rFonts w:ascii="Times New Roman" w:eastAsiaTheme="majorEastAsia" w:hAnsi="Times New Roman" w:cs="Times New Roman"/>
          <w:sz w:val="24"/>
          <w:szCs w:val="24"/>
        </w:rPr>
        <w:t>;</w:t>
      </w:r>
    </w:p>
    <w:p w:rsidR="0094558B" w:rsidRPr="0094558B" w:rsidRDefault="0094558B" w:rsidP="0094558B">
      <w:pPr>
        <w:pStyle w:val="HTMLPreformatted"/>
        <w:rPr>
          <w:rStyle w:val="HTMLCode"/>
          <w:rFonts w:ascii="Times New Roman" w:eastAsiaTheme="majorEastAsia" w:hAnsi="Times New Roman" w:cs="Times New Roman"/>
          <w:sz w:val="24"/>
          <w:szCs w:val="24"/>
        </w:rPr>
      </w:pP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r w:rsidRPr="0094558B">
        <w:rPr>
          <w:rStyle w:val="hljs-type"/>
          <w:rFonts w:ascii="Times New Roman" w:hAnsi="Times New Roman" w:cs="Times New Roman"/>
          <w:sz w:val="24"/>
          <w:szCs w:val="24"/>
        </w:rPr>
        <w:t>double</w:t>
      </w:r>
      <w:r w:rsidRPr="0094558B">
        <w:rPr>
          <w:rStyle w:val="HTMLCode"/>
          <w:rFonts w:ascii="Times New Roman" w:eastAsiaTheme="majorEastAsia" w:hAnsi="Times New Roman" w:cs="Times New Roman"/>
          <w:sz w:val="24"/>
          <w:szCs w:val="24"/>
        </w:rPr>
        <w:t xml:space="preserve"> </w:t>
      </w:r>
      <w:r w:rsidRPr="0094558B">
        <w:rPr>
          <w:rStyle w:val="hljs-variable"/>
          <w:rFonts w:ascii="Times New Roman" w:hAnsi="Times New Roman" w:cs="Times New Roman"/>
          <w:sz w:val="24"/>
          <w:szCs w:val="24"/>
        </w:rPr>
        <w:t>result</w:t>
      </w:r>
      <w:r w:rsidRPr="0094558B">
        <w:rPr>
          <w:rStyle w:val="HTMLCode"/>
          <w:rFonts w:ascii="Times New Roman" w:eastAsiaTheme="majorEastAsia" w:hAnsi="Times New Roman" w:cs="Times New Roman"/>
          <w:sz w:val="24"/>
          <w:szCs w:val="24"/>
        </w:rPr>
        <w:t xml:space="preserve"> </w:t>
      </w:r>
      <w:r w:rsidRPr="0094558B">
        <w:rPr>
          <w:rStyle w:val="hljs-operator"/>
          <w:rFonts w:ascii="Times New Roman" w:hAnsi="Times New Roman" w:cs="Times New Roman"/>
          <w:sz w:val="24"/>
          <w:szCs w:val="24"/>
        </w:rPr>
        <w:t>=</w:t>
      </w:r>
      <w:r w:rsidRPr="0094558B">
        <w:rPr>
          <w:rStyle w:val="HTMLCode"/>
          <w:rFonts w:ascii="Times New Roman" w:eastAsiaTheme="majorEastAsia" w:hAnsi="Times New Roman" w:cs="Times New Roman"/>
          <w:sz w:val="24"/>
          <w:szCs w:val="24"/>
        </w:rPr>
        <w:t xml:space="preserve"> </w:t>
      </w:r>
      <w:proofErr w:type="spellStart"/>
      <w:proofErr w:type="gramStart"/>
      <w:r w:rsidRPr="0094558B">
        <w:rPr>
          <w:rStyle w:val="HTMLCode"/>
          <w:rFonts w:ascii="Times New Roman" w:eastAsiaTheme="majorEastAsia" w:hAnsi="Times New Roman" w:cs="Times New Roman"/>
          <w:sz w:val="24"/>
          <w:szCs w:val="24"/>
        </w:rPr>
        <w:t>forecastValue</w:t>
      </w:r>
      <w:proofErr w:type="spellEnd"/>
      <w:r w:rsidRPr="0094558B">
        <w:rPr>
          <w:rStyle w:val="HTMLCode"/>
          <w:rFonts w:ascii="Times New Roman" w:eastAsiaTheme="majorEastAsia" w:hAnsi="Times New Roman" w:cs="Times New Roman"/>
          <w:sz w:val="24"/>
          <w:szCs w:val="24"/>
        </w:rPr>
        <w:t>(</w:t>
      </w:r>
      <w:proofErr w:type="spellStart"/>
      <w:proofErr w:type="gramEnd"/>
      <w:r w:rsidRPr="0094558B">
        <w:rPr>
          <w:rStyle w:val="HTMLCode"/>
          <w:rFonts w:ascii="Times New Roman" w:eastAsiaTheme="majorEastAsia" w:hAnsi="Times New Roman" w:cs="Times New Roman"/>
          <w:sz w:val="24"/>
          <w:szCs w:val="24"/>
        </w:rPr>
        <w:t>initialValue</w:t>
      </w:r>
      <w:proofErr w:type="spellEnd"/>
      <w:r w:rsidRPr="0094558B">
        <w:rPr>
          <w:rStyle w:val="HTMLCode"/>
          <w:rFonts w:ascii="Times New Roman" w:eastAsiaTheme="majorEastAsia" w:hAnsi="Times New Roman" w:cs="Times New Roman"/>
          <w:sz w:val="24"/>
          <w:szCs w:val="24"/>
        </w:rPr>
        <w:t xml:space="preserve">, </w:t>
      </w:r>
      <w:proofErr w:type="spellStart"/>
      <w:r w:rsidRPr="0094558B">
        <w:rPr>
          <w:rStyle w:val="HTMLCode"/>
          <w:rFonts w:ascii="Times New Roman" w:eastAsiaTheme="majorEastAsia" w:hAnsi="Times New Roman" w:cs="Times New Roman"/>
          <w:sz w:val="24"/>
          <w:szCs w:val="24"/>
        </w:rPr>
        <w:t>growthRate</w:t>
      </w:r>
      <w:proofErr w:type="spellEnd"/>
      <w:r w:rsidRPr="0094558B">
        <w:rPr>
          <w:rStyle w:val="HTMLCode"/>
          <w:rFonts w:ascii="Times New Roman" w:eastAsiaTheme="majorEastAsia" w:hAnsi="Times New Roman" w:cs="Times New Roman"/>
          <w:sz w:val="24"/>
          <w:szCs w:val="24"/>
        </w:rPr>
        <w:t xml:space="preserve">, </w:t>
      </w:r>
      <w:proofErr w:type="spellStart"/>
      <w:r w:rsidRPr="0094558B">
        <w:rPr>
          <w:rStyle w:val="HTMLCode"/>
          <w:rFonts w:ascii="Times New Roman" w:eastAsiaTheme="majorEastAsia" w:hAnsi="Times New Roman" w:cs="Times New Roman"/>
          <w:sz w:val="24"/>
          <w:szCs w:val="24"/>
        </w:rPr>
        <w:t>forecastYears</w:t>
      </w:r>
      <w:proofErr w:type="spellEnd"/>
      <w:r w:rsidRPr="0094558B">
        <w:rPr>
          <w:rStyle w:val="HTMLCode"/>
          <w:rFonts w:ascii="Times New Roman" w:eastAsiaTheme="majorEastAsia" w:hAnsi="Times New Roman" w:cs="Times New Roman"/>
          <w:sz w:val="24"/>
          <w:szCs w:val="24"/>
        </w:rPr>
        <w:t>);</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proofErr w:type="spellStart"/>
      <w:r w:rsidRPr="0094558B">
        <w:rPr>
          <w:rStyle w:val="HTMLCode"/>
          <w:rFonts w:ascii="Times New Roman" w:eastAsiaTheme="majorEastAsia" w:hAnsi="Times New Roman" w:cs="Times New Roman"/>
          <w:sz w:val="24"/>
          <w:szCs w:val="24"/>
        </w:rPr>
        <w:t>System.out.printf</w:t>
      </w:r>
      <w:proofErr w:type="spellEnd"/>
      <w:r w:rsidRPr="0094558B">
        <w:rPr>
          <w:rStyle w:val="HTMLCode"/>
          <w:rFonts w:ascii="Times New Roman" w:eastAsiaTheme="majorEastAsia" w:hAnsi="Times New Roman" w:cs="Times New Roman"/>
          <w:sz w:val="24"/>
          <w:szCs w:val="24"/>
        </w:rPr>
        <w:t>(</w:t>
      </w:r>
      <w:r w:rsidRPr="0094558B">
        <w:rPr>
          <w:rStyle w:val="hljs-string"/>
          <w:rFonts w:ascii="Times New Roman" w:eastAsiaTheme="majorEastAsia" w:hAnsi="Times New Roman" w:cs="Times New Roman"/>
          <w:sz w:val="24"/>
          <w:szCs w:val="24"/>
        </w:rPr>
        <w:t>"Forecasted value after %d years: %.2f\n"</w:t>
      </w:r>
      <w:r w:rsidRPr="0094558B">
        <w:rPr>
          <w:rStyle w:val="HTMLCode"/>
          <w:rFonts w:ascii="Times New Roman" w:eastAsiaTheme="majorEastAsia" w:hAnsi="Times New Roman" w:cs="Times New Roman"/>
          <w:sz w:val="24"/>
          <w:szCs w:val="24"/>
        </w:rPr>
        <w:t xml:space="preserve">, </w:t>
      </w:r>
      <w:proofErr w:type="spellStart"/>
      <w:r w:rsidRPr="0094558B">
        <w:rPr>
          <w:rStyle w:val="HTMLCode"/>
          <w:rFonts w:ascii="Times New Roman" w:eastAsiaTheme="majorEastAsia" w:hAnsi="Times New Roman" w:cs="Times New Roman"/>
          <w:sz w:val="24"/>
          <w:szCs w:val="24"/>
        </w:rPr>
        <w:t>forecastYears</w:t>
      </w:r>
      <w:proofErr w:type="spellEnd"/>
      <w:r w:rsidRPr="0094558B">
        <w:rPr>
          <w:rStyle w:val="HTMLCode"/>
          <w:rFonts w:ascii="Times New Roman" w:eastAsiaTheme="majorEastAsia" w:hAnsi="Times New Roman" w:cs="Times New Roman"/>
          <w:sz w:val="24"/>
          <w:szCs w:val="24"/>
        </w:rPr>
        <w:t>, result);</w:t>
      </w:r>
    </w:p>
    <w:p w:rsidR="0094558B" w:rsidRP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 xml:space="preserve">    }</w:t>
      </w:r>
    </w:p>
    <w:p w:rsidR="0094558B" w:rsidRDefault="0094558B" w:rsidP="0094558B">
      <w:pPr>
        <w:pStyle w:val="HTMLPreformatted"/>
        <w:rPr>
          <w:rStyle w:val="HTMLCode"/>
          <w:rFonts w:ascii="Times New Roman" w:eastAsiaTheme="majorEastAsia" w:hAnsi="Times New Roman" w:cs="Times New Roman"/>
          <w:sz w:val="24"/>
          <w:szCs w:val="24"/>
        </w:rPr>
      </w:pPr>
      <w:r w:rsidRPr="0094558B">
        <w:rPr>
          <w:rStyle w:val="HTMLCode"/>
          <w:rFonts w:ascii="Times New Roman" w:eastAsiaTheme="majorEastAsia" w:hAnsi="Times New Roman" w:cs="Times New Roman"/>
          <w:sz w:val="24"/>
          <w:szCs w:val="24"/>
        </w:rPr>
        <w:t>}</w:t>
      </w:r>
    </w:p>
    <w:p w:rsidR="002342C0" w:rsidRDefault="002342C0" w:rsidP="0094558B">
      <w:pPr>
        <w:pStyle w:val="HTMLPreformatted"/>
        <w:rPr>
          <w:rStyle w:val="HTMLCode"/>
          <w:rFonts w:ascii="Times New Roman" w:eastAsiaTheme="majorEastAsia" w:hAnsi="Times New Roman" w:cs="Times New Roman"/>
          <w:b/>
          <w:sz w:val="24"/>
          <w:szCs w:val="24"/>
        </w:rPr>
      </w:pPr>
      <w:r w:rsidRPr="002342C0">
        <w:rPr>
          <w:rStyle w:val="HTMLCode"/>
          <w:rFonts w:ascii="Times New Roman" w:eastAsiaTheme="majorEastAsia" w:hAnsi="Times New Roman" w:cs="Times New Roman"/>
          <w:b/>
          <w:sz w:val="24"/>
          <w:szCs w:val="24"/>
        </w:rPr>
        <w:t>OUTPUT:</w:t>
      </w:r>
    </w:p>
    <w:p w:rsidR="002342C0" w:rsidRDefault="002342C0" w:rsidP="0094558B">
      <w:pPr>
        <w:pStyle w:val="HTMLPreformatted"/>
        <w:rPr>
          <w:rStyle w:val="HTMLCode"/>
          <w:rFonts w:ascii="Times New Roman" w:eastAsiaTheme="majorEastAsia" w:hAnsi="Times New Roman" w:cs="Times New Roman"/>
          <w:b/>
          <w:sz w:val="24"/>
          <w:szCs w:val="24"/>
        </w:rPr>
      </w:pPr>
    </w:p>
    <w:p w:rsidR="002342C0" w:rsidRPr="002342C0" w:rsidRDefault="002342C0" w:rsidP="0094558B">
      <w:pPr>
        <w:pStyle w:val="HTMLPreformatted"/>
        <w:rPr>
          <w:rStyle w:val="HTMLCode"/>
          <w:rFonts w:ascii="Times New Roman" w:eastAsiaTheme="majorEastAsia" w:hAnsi="Times New Roman" w:cs="Times New Roman"/>
          <w:b/>
          <w:sz w:val="24"/>
          <w:szCs w:val="24"/>
        </w:rPr>
      </w:pPr>
      <w:r>
        <w:rPr>
          <w:rFonts w:ascii="Times New Roman" w:eastAsiaTheme="majorEastAsia" w:hAnsi="Times New Roman" w:cs="Times New Roman"/>
          <w:b/>
          <w:noProof/>
          <w:sz w:val="24"/>
          <w:szCs w:val="24"/>
        </w:rPr>
        <w:drawing>
          <wp:inline distT="0" distB="0" distL="0" distR="0">
            <wp:extent cx="5486400" cy="24314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6-22 144007.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431415"/>
                    </a:xfrm>
                    <a:prstGeom prst="rect">
                      <a:avLst/>
                    </a:prstGeom>
                  </pic:spPr>
                </pic:pic>
              </a:graphicData>
            </a:graphic>
          </wp:inline>
        </w:drawing>
      </w:r>
    </w:p>
    <w:p w:rsidR="0094558B" w:rsidRPr="0094558B" w:rsidRDefault="0094558B" w:rsidP="0094558B">
      <w:pPr>
        <w:pStyle w:val="Heading3"/>
        <w:rPr>
          <w:rFonts w:ascii="Times New Roman" w:hAnsi="Times New Roman" w:cs="Times New Roman"/>
          <w:color w:val="auto"/>
          <w:sz w:val="24"/>
          <w:szCs w:val="24"/>
        </w:rPr>
      </w:pPr>
      <w:r w:rsidRPr="0094558B">
        <w:rPr>
          <w:rFonts w:ascii="Times New Roman" w:hAnsi="Times New Roman" w:cs="Times New Roman"/>
          <w:color w:val="auto"/>
          <w:sz w:val="24"/>
          <w:szCs w:val="24"/>
        </w:rPr>
        <w:t xml:space="preserve">Analysis </w:t>
      </w:r>
    </w:p>
    <w:p w:rsidR="0094558B" w:rsidRPr="0094558B" w:rsidRDefault="0094558B" w:rsidP="002342C0">
      <w:pPr>
        <w:pStyle w:val="NormalWeb"/>
        <w:spacing w:line="360" w:lineRule="auto"/>
      </w:pPr>
      <w:r w:rsidRPr="0094558B">
        <w:t>The recursive forecasting algorithm has a linear time complexity of O(n), where n is the number of years. Each recursive call computes the future valu</w:t>
      </w:r>
      <w:r w:rsidR="002342C0">
        <w:t>e for the next year until the ba</w:t>
      </w:r>
      <w:r w:rsidRPr="0094558B">
        <w:t>se case is reached (year 0</w:t>
      </w:r>
      <w:proofErr w:type="gramStart"/>
      <w:r w:rsidRPr="0094558B">
        <w:t>).This</w:t>
      </w:r>
      <w:proofErr w:type="gramEnd"/>
      <w:r w:rsidRPr="0094558B">
        <w:t xml:space="preserve"> approach is efficient for small to moderate timeframes, and the logic is easy to understand and implement. However, for very large values of </w:t>
      </w:r>
      <w:r w:rsidRPr="0094558B">
        <w:rPr>
          <w:rStyle w:val="HTMLCode"/>
          <w:rFonts w:ascii="Times New Roman" w:eastAsiaTheme="majorEastAsia" w:hAnsi="Times New Roman" w:cs="Times New Roman"/>
          <w:sz w:val="24"/>
          <w:szCs w:val="24"/>
        </w:rPr>
        <w:t>n</w:t>
      </w:r>
      <w:r w:rsidRPr="0094558B">
        <w:t xml:space="preserve">, it can lead to deep recursion and potential stack </w:t>
      </w:r>
      <w:proofErr w:type="spellStart"/>
      <w:r w:rsidRPr="0094558B">
        <w:t>overflow.To</w:t>
      </w:r>
      <w:proofErr w:type="spellEnd"/>
      <w:r w:rsidRPr="0094558B">
        <w:t xml:space="preserve"> optimize the solution, you can convert the recursion to an iterative loop or use </w:t>
      </w:r>
      <w:proofErr w:type="spellStart"/>
      <w:r w:rsidRPr="0094558B">
        <w:t>memoization</w:t>
      </w:r>
      <w:proofErr w:type="spellEnd"/>
      <w:r w:rsidRPr="0094558B">
        <w:t>, although in this specific use case recursion is already efficient because each year's result only depends on the previous year.</w:t>
      </w:r>
      <w:bookmarkStart w:id="0" w:name="_GoBack"/>
      <w:bookmarkEnd w:id="0"/>
      <w:r w:rsidRPr="0094558B">
        <w:t>Recursion works well here because the problem is naturally sequential and builds on prior values.</w:t>
      </w:r>
    </w:p>
    <w:p w:rsidR="0094558B" w:rsidRPr="0094558B" w:rsidRDefault="0094558B" w:rsidP="0094558B">
      <w:pPr>
        <w:rPr>
          <w:rFonts w:ascii="Times New Roman" w:hAnsi="Times New Roman" w:cs="Times New Roman"/>
          <w:sz w:val="24"/>
          <w:szCs w:val="24"/>
        </w:rPr>
      </w:pPr>
      <w:r w:rsidRPr="0094558B">
        <w:rPr>
          <w:rFonts w:ascii="Times New Roman" w:hAnsi="Times New Roman" w:cs="Times New Roman"/>
          <w:sz w:val="24"/>
          <w:szCs w:val="24"/>
        </w:rPr>
        <w:br/>
      </w:r>
    </w:p>
    <w:p w:rsidR="006F446A" w:rsidRPr="006F446A" w:rsidRDefault="006F446A" w:rsidP="006F446A">
      <w:pPr>
        <w:rPr>
          <w:rFonts w:ascii="Times New Roman" w:hAnsi="Times New Roman" w:cs="Times New Roman"/>
          <w:sz w:val="24"/>
          <w:szCs w:val="24"/>
        </w:rPr>
      </w:pPr>
      <w:r w:rsidRPr="0094558B">
        <w:rPr>
          <w:rFonts w:ascii="Times New Roman" w:hAnsi="Times New Roman" w:cs="Times New Roman"/>
          <w:sz w:val="24"/>
          <w:szCs w:val="24"/>
        </w:rPr>
        <w:br/>
      </w:r>
    </w:p>
    <w:p w:rsidR="006F446A" w:rsidRPr="004B0A6C" w:rsidRDefault="006F446A" w:rsidP="006F446A">
      <w:pPr>
        <w:rPr>
          <w:rFonts w:ascii="Times New Roman" w:hAnsi="Times New Roman" w:cs="Times New Roman"/>
          <w:sz w:val="24"/>
          <w:szCs w:val="24"/>
        </w:rPr>
      </w:pPr>
    </w:p>
    <w:p w:rsidR="00815DAD" w:rsidRPr="00815DAD" w:rsidRDefault="00815DAD" w:rsidP="00184E5F">
      <w:pPr>
        <w:spacing w:line="360" w:lineRule="auto"/>
        <w:rPr>
          <w:rFonts w:ascii="Times New Roman" w:hAnsi="Times New Roman" w:cs="Times New Roman"/>
          <w:sz w:val="24"/>
          <w:szCs w:val="24"/>
        </w:rPr>
      </w:pPr>
    </w:p>
    <w:sectPr w:rsidR="00815DAD" w:rsidRPr="00815DA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5F6D31FA"/>
    <w:multiLevelType w:val="multilevel"/>
    <w:tmpl w:val="1B607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6063C"/>
    <w:rsid w:val="0015074B"/>
    <w:rsid w:val="00184E5F"/>
    <w:rsid w:val="002342C0"/>
    <w:rsid w:val="0029639D"/>
    <w:rsid w:val="00326F90"/>
    <w:rsid w:val="00642988"/>
    <w:rsid w:val="006F446A"/>
    <w:rsid w:val="00815DAD"/>
    <w:rsid w:val="0094558B"/>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96EBBB"/>
  <w14:defaultImageDpi w14:val="300"/>
  <w15:docId w15:val="{F68DF415-4CBC-4A1C-927E-80F54F358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rPr>
      <w:rFonts w:ascii="Courier New" w:hAnsi="Courier New"/>
      <w:sz w:val="20"/>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HTMLPreformatted">
    <w:name w:val="HTML Preformatted"/>
    <w:basedOn w:val="Normal"/>
    <w:link w:val="HTMLPreformattedChar"/>
    <w:uiPriority w:val="99"/>
    <w:semiHidden/>
    <w:unhideWhenUsed/>
    <w:rsid w:val="00945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eastAsia="Times New Roman" w:cs="Courier New"/>
      <w:szCs w:val="20"/>
    </w:rPr>
  </w:style>
  <w:style w:type="character" w:customStyle="1" w:styleId="HTMLPreformattedChar">
    <w:name w:val="HTML Preformatted Char"/>
    <w:basedOn w:val="DefaultParagraphFont"/>
    <w:link w:val="HTMLPreformatted"/>
    <w:uiPriority w:val="99"/>
    <w:semiHidden/>
    <w:rsid w:val="0094558B"/>
    <w:rPr>
      <w:rFonts w:ascii="Courier New" w:eastAsia="Times New Roman" w:hAnsi="Courier New" w:cs="Courier New"/>
      <w:sz w:val="20"/>
      <w:szCs w:val="20"/>
    </w:rPr>
  </w:style>
  <w:style w:type="character" w:styleId="HTMLCode">
    <w:name w:val="HTML Code"/>
    <w:basedOn w:val="DefaultParagraphFont"/>
    <w:uiPriority w:val="99"/>
    <w:semiHidden/>
    <w:unhideWhenUsed/>
    <w:rsid w:val="0094558B"/>
    <w:rPr>
      <w:rFonts w:ascii="Courier New" w:eastAsia="Times New Roman" w:hAnsi="Courier New" w:cs="Courier New"/>
      <w:sz w:val="20"/>
      <w:szCs w:val="20"/>
    </w:rPr>
  </w:style>
  <w:style w:type="character" w:customStyle="1" w:styleId="hljs-keyword">
    <w:name w:val="hljs-keyword"/>
    <w:basedOn w:val="DefaultParagraphFont"/>
    <w:rsid w:val="0094558B"/>
  </w:style>
  <w:style w:type="character" w:customStyle="1" w:styleId="hljs-title">
    <w:name w:val="hljs-title"/>
    <w:basedOn w:val="DefaultParagraphFont"/>
    <w:rsid w:val="0094558B"/>
  </w:style>
  <w:style w:type="character" w:customStyle="1" w:styleId="hljs-type">
    <w:name w:val="hljs-type"/>
    <w:basedOn w:val="DefaultParagraphFont"/>
    <w:rsid w:val="0094558B"/>
  </w:style>
  <w:style w:type="character" w:customStyle="1" w:styleId="hljs-params">
    <w:name w:val="hljs-params"/>
    <w:basedOn w:val="DefaultParagraphFont"/>
    <w:rsid w:val="0094558B"/>
  </w:style>
  <w:style w:type="character" w:customStyle="1" w:styleId="hljs-builtin">
    <w:name w:val="hljs-built_in"/>
    <w:basedOn w:val="DefaultParagraphFont"/>
    <w:rsid w:val="0094558B"/>
  </w:style>
  <w:style w:type="character" w:customStyle="1" w:styleId="hljs-string">
    <w:name w:val="hljs-string"/>
    <w:basedOn w:val="DefaultParagraphFont"/>
    <w:rsid w:val="0094558B"/>
  </w:style>
  <w:style w:type="character" w:customStyle="1" w:styleId="hljs-comment">
    <w:name w:val="hljs-comment"/>
    <w:basedOn w:val="DefaultParagraphFont"/>
    <w:rsid w:val="0094558B"/>
  </w:style>
  <w:style w:type="character" w:customStyle="1" w:styleId="hljs-literal">
    <w:name w:val="hljs-literal"/>
    <w:basedOn w:val="DefaultParagraphFont"/>
    <w:rsid w:val="0094558B"/>
  </w:style>
  <w:style w:type="character" w:customStyle="1" w:styleId="hljs-variable">
    <w:name w:val="hljs-variable"/>
    <w:basedOn w:val="DefaultParagraphFont"/>
    <w:rsid w:val="0094558B"/>
  </w:style>
  <w:style w:type="character" w:customStyle="1" w:styleId="hljs-operator">
    <w:name w:val="hljs-operator"/>
    <w:basedOn w:val="DefaultParagraphFont"/>
    <w:rsid w:val="0094558B"/>
  </w:style>
  <w:style w:type="character" w:customStyle="1" w:styleId="hljs-number">
    <w:name w:val="hljs-number"/>
    <w:basedOn w:val="DefaultParagraphFont"/>
    <w:rsid w:val="0094558B"/>
  </w:style>
  <w:style w:type="paragraph" w:styleId="NormalWeb">
    <w:name w:val="Normal (Web)"/>
    <w:basedOn w:val="Normal"/>
    <w:uiPriority w:val="99"/>
    <w:semiHidden/>
    <w:unhideWhenUsed/>
    <w:rsid w:val="009455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attr">
    <w:name w:val="hljs-attr"/>
    <w:basedOn w:val="DefaultParagraphFont"/>
    <w:rsid w:val="009455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9901143">
      <w:bodyDiv w:val="1"/>
      <w:marLeft w:val="0"/>
      <w:marRight w:val="0"/>
      <w:marTop w:val="0"/>
      <w:marBottom w:val="0"/>
      <w:divBdr>
        <w:top w:val="none" w:sz="0" w:space="0" w:color="auto"/>
        <w:left w:val="none" w:sz="0" w:space="0" w:color="auto"/>
        <w:bottom w:val="none" w:sz="0" w:space="0" w:color="auto"/>
        <w:right w:val="none" w:sz="0" w:space="0" w:color="auto"/>
      </w:divBdr>
      <w:divsChild>
        <w:div w:id="1430076860">
          <w:marLeft w:val="0"/>
          <w:marRight w:val="0"/>
          <w:marTop w:val="0"/>
          <w:marBottom w:val="0"/>
          <w:divBdr>
            <w:top w:val="none" w:sz="0" w:space="0" w:color="auto"/>
            <w:left w:val="none" w:sz="0" w:space="0" w:color="auto"/>
            <w:bottom w:val="none" w:sz="0" w:space="0" w:color="auto"/>
            <w:right w:val="none" w:sz="0" w:space="0" w:color="auto"/>
          </w:divBdr>
          <w:divsChild>
            <w:div w:id="834491600">
              <w:marLeft w:val="0"/>
              <w:marRight w:val="0"/>
              <w:marTop w:val="0"/>
              <w:marBottom w:val="0"/>
              <w:divBdr>
                <w:top w:val="none" w:sz="0" w:space="0" w:color="auto"/>
                <w:left w:val="none" w:sz="0" w:space="0" w:color="auto"/>
                <w:bottom w:val="none" w:sz="0" w:space="0" w:color="auto"/>
                <w:right w:val="none" w:sz="0" w:space="0" w:color="auto"/>
              </w:divBdr>
            </w:div>
            <w:div w:id="1171945729">
              <w:marLeft w:val="0"/>
              <w:marRight w:val="0"/>
              <w:marTop w:val="0"/>
              <w:marBottom w:val="0"/>
              <w:divBdr>
                <w:top w:val="none" w:sz="0" w:space="0" w:color="auto"/>
                <w:left w:val="none" w:sz="0" w:space="0" w:color="auto"/>
                <w:bottom w:val="none" w:sz="0" w:space="0" w:color="auto"/>
                <w:right w:val="none" w:sz="0" w:space="0" w:color="auto"/>
              </w:divBdr>
              <w:divsChild>
                <w:div w:id="704327268">
                  <w:marLeft w:val="0"/>
                  <w:marRight w:val="0"/>
                  <w:marTop w:val="0"/>
                  <w:marBottom w:val="0"/>
                  <w:divBdr>
                    <w:top w:val="none" w:sz="0" w:space="0" w:color="auto"/>
                    <w:left w:val="none" w:sz="0" w:space="0" w:color="auto"/>
                    <w:bottom w:val="none" w:sz="0" w:space="0" w:color="auto"/>
                    <w:right w:val="none" w:sz="0" w:space="0" w:color="auto"/>
                  </w:divBdr>
                  <w:divsChild>
                    <w:div w:id="124540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8415">
              <w:marLeft w:val="0"/>
              <w:marRight w:val="0"/>
              <w:marTop w:val="0"/>
              <w:marBottom w:val="0"/>
              <w:divBdr>
                <w:top w:val="none" w:sz="0" w:space="0" w:color="auto"/>
                <w:left w:val="none" w:sz="0" w:space="0" w:color="auto"/>
                <w:bottom w:val="none" w:sz="0" w:space="0" w:color="auto"/>
                <w:right w:val="none" w:sz="0" w:space="0" w:color="auto"/>
              </w:divBdr>
            </w:div>
          </w:divsChild>
        </w:div>
        <w:div w:id="1476944810">
          <w:marLeft w:val="0"/>
          <w:marRight w:val="0"/>
          <w:marTop w:val="0"/>
          <w:marBottom w:val="0"/>
          <w:divBdr>
            <w:top w:val="none" w:sz="0" w:space="0" w:color="auto"/>
            <w:left w:val="none" w:sz="0" w:space="0" w:color="auto"/>
            <w:bottom w:val="none" w:sz="0" w:space="0" w:color="auto"/>
            <w:right w:val="none" w:sz="0" w:space="0" w:color="auto"/>
          </w:divBdr>
          <w:divsChild>
            <w:div w:id="1602103308">
              <w:marLeft w:val="0"/>
              <w:marRight w:val="0"/>
              <w:marTop w:val="0"/>
              <w:marBottom w:val="0"/>
              <w:divBdr>
                <w:top w:val="none" w:sz="0" w:space="0" w:color="auto"/>
                <w:left w:val="none" w:sz="0" w:space="0" w:color="auto"/>
                <w:bottom w:val="none" w:sz="0" w:space="0" w:color="auto"/>
                <w:right w:val="none" w:sz="0" w:space="0" w:color="auto"/>
              </w:divBdr>
            </w:div>
            <w:div w:id="1187525280">
              <w:marLeft w:val="0"/>
              <w:marRight w:val="0"/>
              <w:marTop w:val="0"/>
              <w:marBottom w:val="0"/>
              <w:divBdr>
                <w:top w:val="none" w:sz="0" w:space="0" w:color="auto"/>
                <w:left w:val="none" w:sz="0" w:space="0" w:color="auto"/>
                <w:bottom w:val="none" w:sz="0" w:space="0" w:color="auto"/>
                <w:right w:val="none" w:sz="0" w:space="0" w:color="auto"/>
              </w:divBdr>
              <w:divsChild>
                <w:div w:id="1865442650">
                  <w:marLeft w:val="0"/>
                  <w:marRight w:val="0"/>
                  <w:marTop w:val="0"/>
                  <w:marBottom w:val="0"/>
                  <w:divBdr>
                    <w:top w:val="none" w:sz="0" w:space="0" w:color="auto"/>
                    <w:left w:val="none" w:sz="0" w:space="0" w:color="auto"/>
                    <w:bottom w:val="none" w:sz="0" w:space="0" w:color="auto"/>
                    <w:right w:val="none" w:sz="0" w:space="0" w:color="auto"/>
                  </w:divBdr>
                  <w:divsChild>
                    <w:div w:id="177124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91369">
              <w:marLeft w:val="0"/>
              <w:marRight w:val="0"/>
              <w:marTop w:val="0"/>
              <w:marBottom w:val="0"/>
              <w:divBdr>
                <w:top w:val="none" w:sz="0" w:space="0" w:color="auto"/>
                <w:left w:val="none" w:sz="0" w:space="0" w:color="auto"/>
                <w:bottom w:val="none" w:sz="0" w:space="0" w:color="auto"/>
                <w:right w:val="none" w:sz="0" w:space="0" w:color="auto"/>
              </w:divBdr>
            </w:div>
          </w:divsChild>
        </w:div>
        <w:div w:id="1502576198">
          <w:marLeft w:val="0"/>
          <w:marRight w:val="0"/>
          <w:marTop w:val="0"/>
          <w:marBottom w:val="0"/>
          <w:divBdr>
            <w:top w:val="none" w:sz="0" w:space="0" w:color="auto"/>
            <w:left w:val="none" w:sz="0" w:space="0" w:color="auto"/>
            <w:bottom w:val="none" w:sz="0" w:space="0" w:color="auto"/>
            <w:right w:val="none" w:sz="0" w:space="0" w:color="auto"/>
          </w:divBdr>
          <w:divsChild>
            <w:div w:id="570314861">
              <w:marLeft w:val="0"/>
              <w:marRight w:val="0"/>
              <w:marTop w:val="0"/>
              <w:marBottom w:val="0"/>
              <w:divBdr>
                <w:top w:val="none" w:sz="0" w:space="0" w:color="auto"/>
                <w:left w:val="none" w:sz="0" w:space="0" w:color="auto"/>
                <w:bottom w:val="none" w:sz="0" w:space="0" w:color="auto"/>
                <w:right w:val="none" w:sz="0" w:space="0" w:color="auto"/>
              </w:divBdr>
            </w:div>
            <w:div w:id="2107339224">
              <w:marLeft w:val="0"/>
              <w:marRight w:val="0"/>
              <w:marTop w:val="0"/>
              <w:marBottom w:val="0"/>
              <w:divBdr>
                <w:top w:val="none" w:sz="0" w:space="0" w:color="auto"/>
                <w:left w:val="none" w:sz="0" w:space="0" w:color="auto"/>
                <w:bottom w:val="none" w:sz="0" w:space="0" w:color="auto"/>
                <w:right w:val="none" w:sz="0" w:space="0" w:color="auto"/>
              </w:divBdr>
              <w:divsChild>
                <w:div w:id="720861696">
                  <w:marLeft w:val="0"/>
                  <w:marRight w:val="0"/>
                  <w:marTop w:val="0"/>
                  <w:marBottom w:val="0"/>
                  <w:divBdr>
                    <w:top w:val="none" w:sz="0" w:space="0" w:color="auto"/>
                    <w:left w:val="none" w:sz="0" w:space="0" w:color="auto"/>
                    <w:bottom w:val="none" w:sz="0" w:space="0" w:color="auto"/>
                    <w:right w:val="none" w:sz="0" w:space="0" w:color="auto"/>
                  </w:divBdr>
                  <w:divsChild>
                    <w:div w:id="192101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9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2E8124-30B6-4EAF-8C70-60B50F7BE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2972</Words>
  <Characters>16941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19874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admin</cp:lastModifiedBy>
  <cp:revision>2</cp:revision>
  <dcterms:created xsi:type="dcterms:W3CDTF">2025-06-22T09:17:00Z</dcterms:created>
  <dcterms:modified xsi:type="dcterms:W3CDTF">2025-06-22T09:17:00Z</dcterms:modified>
  <cp:category/>
</cp:coreProperties>
</file>